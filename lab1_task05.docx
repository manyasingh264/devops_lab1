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D9648" w14:textId="77777777" w:rsidR="005D5B4E" w:rsidRPr="00CB61E3" w:rsidRDefault="00000000">
      <w:pPr>
        <w:jc w:val="center"/>
      </w:pPr>
      <w:r w:rsidRPr="00CB61E3">
        <w:rPr>
          <w:b/>
          <w:sz w:val="30"/>
        </w:rPr>
        <w:t>Task 5 — Implement a Basic Jenkins CI/CD Pipeline</w:t>
      </w:r>
    </w:p>
    <w:p w14:paraId="7E0533FA" w14:textId="4080EA0D" w:rsidR="005D5B4E" w:rsidRPr="00CB61E3" w:rsidRDefault="00000000" w:rsidP="00CB61E3">
      <w:r w:rsidRPr="00CB61E3">
        <w:t>Objective: Implement a basic Jenkins CI/CD pipeline that pulls source code from a GitHub repository and triggers an automated build.</w:t>
      </w:r>
    </w:p>
    <w:p w14:paraId="28A7EE70" w14:textId="77777777" w:rsidR="005D5B4E" w:rsidRPr="00CB61E3" w:rsidRDefault="00000000">
      <w:pPr>
        <w:pStyle w:val="Heading1"/>
        <w:rPr>
          <w:color w:val="auto"/>
        </w:rPr>
      </w:pPr>
      <w:r w:rsidRPr="00CB61E3">
        <w:rPr>
          <w:color w:val="auto"/>
        </w:rPr>
        <w:t>1. CI/CD Workflow</w:t>
      </w:r>
    </w:p>
    <w:p w14:paraId="4D7318D3" w14:textId="77777777" w:rsidR="005D5B4E" w:rsidRPr="00CB61E3" w:rsidRDefault="00000000">
      <w:r w:rsidRPr="00CB61E3">
        <w:t>The workflow uses GitHub as the source repository and Jenkins as the automation server. The Jenkins job checks out the repository, reads the Jenkinsfile, and executes the pipeline stages. A GitHub push can trigger the Jenkins job through a webhook.</w:t>
      </w:r>
    </w:p>
    <w:p w14:paraId="538C4432" w14:textId="77777777" w:rsidR="005D5B4E" w:rsidRPr="00CB61E3" w:rsidRDefault="00000000">
      <w:pPr>
        <w:pStyle w:val="Heading1"/>
        <w:rPr>
          <w:color w:val="auto"/>
        </w:rPr>
      </w:pPr>
      <w:r w:rsidRPr="00CB61E3">
        <w:rPr>
          <w:color w:val="auto"/>
        </w:rPr>
        <w:t>2. Prerequisites</w:t>
      </w:r>
    </w:p>
    <w:p w14:paraId="4721216F" w14:textId="77777777" w:rsidR="005D5B4E" w:rsidRPr="00CB61E3" w:rsidRDefault="00000000">
      <w:pPr>
        <w:pStyle w:val="ListBullet"/>
      </w:pPr>
      <w:r w:rsidRPr="00CB61E3">
        <w:t>Node.js and npm installed.</w:t>
      </w:r>
    </w:p>
    <w:p w14:paraId="5D0C6F0C" w14:textId="77777777" w:rsidR="005D5B4E" w:rsidRPr="00CB61E3" w:rsidRDefault="00000000">
      <w:pPr>
        <w:pStyle w:val="ListBullet"/>
      </w:pPr>
      <w:r w:rsidRPr="00CB61E3">
        <w:t>Git installed and configured.</w:t>
      </w:r>
    </w:p>
    <w:p w14:paraId="410D0364" w14:textId="77777777" w:rsidR="005D5B4E" w:rsidRPr="00CB61E3" w:rsidRDefault="00000000">
      <w:pPr>
        <w:pStyle w:val="ListBullet"/>
      </w:pPr>
      <w:r w:rsidRPr="00CB61E3">
        <w:t>Docker and Docker Compose installed.</w:t>
      </w:r>
    </w:p>
    <w:p w14:paraId="2B47D99D" w14:textId="77777777" w:rsidR="005D5B4E" w:rsidRPr="00CB61E3" w:rsidRDefault="00000000">
      <w:pPr>
        <w:pStyle w:val="ListBullet"/>
      </w:pPr>
      <w:r w:rsidRPr="00CB61E3">
        <w:t>Jenkins installed and running.</w:t>
      </w:r>
    </w:p>
    <w:p w14:paraId="7E741E0B" w14:textId="77777777" w:rsidR="005D5B4E" w:rsidRPr="00CB61E3" w:rsidRDefault="00000000">
      <w:pPr>
        <w:pStyle w:val="ListBullet"/>
      </w:pPr>
      <w:r w:rsidRPr="00CB61E3">
        <w:t>A GitHub repository containing the Express application.</w:t>
      </w:r>
    </w:p>
    <w:p w14:paraId="47B18D2C" w14:textId="77777777" w:rsidR="005D5B4E" w:rsidRPr="00CB61E3" w:rsidRDefault="00000000">
      <w:pPr>
        <w:pStyle w:val="ListBullet"/>
      </w:pPr>
      <w:r w:rsidRPr="00CB61E3">
        <w:t>Jenkins configured with access to the GitHub repository.</w:t>
      </w:r>
    </w:p>
    <w:p w14:paraId="0181B086" w14:textId="77777777" w:rsidR="005D5B4E" w:rsidRPr="00CB61E3" w:rsidRDefault="00000000">
      <w:pPr>
        <w:pStyle w:val="Heading1"/>
        <w:rPr>
          <w:color w:val="auto"/>
        </w:rPr>
      </w:pPr>
      <w:r w:rsidRPr="00CB61E3">
        <w:rPr>
          <w:color w:val="auto"/>
        </w:rPr>
        <w:t>3. Prepare the GitHub Repository</w:t>
      </w:r>
    </w:p>
    <w:p w14:paraId="675DA87E" w14:textId="77777777" w:rsidR="005D5B4E" w:rsidRPr="00CB61E3" w:rsidRDefault="00000000">
      <w:pPr>
        <w:pStyle w:val="ListNumber"/>
      </w:pPr>
      <w:r w:rsidRPr="00CB61E3">
        <w:t>Create a new GitHub repository, for example lab1-jenkins-pipeline.</w:t>
      </w:r>
    </w:p>
    <w:p w14:paraId="0F15E33D" w14:textId="77777777" w:rsidR="005D5B4E" w:rsidRPr="00CB61E3" w:rsidRDefault="00000000">
      <w:pPr>
        <w:pStyle w:val="ListNumber"/>
      </w:pPr>
      <w:r w:rsidRPr="00CB61E3">
        <w:t>Place the Express application, Dockerfile, docker-compose.yml and Jenkinsfile in the repository.</w:t>
      </w:r>
    </w:p>
    <w:p w14:paraId="55BB4498" w14:textId="77777777" w:rsidR="005D5B4E" w:rsidRPr="00CB61E3" w:rsidRDefault="00000000">
      <w:pPr>
        <w:pStyle w:val="ListNumber"/>
      </w:pPr>
      <w:r w:rsidRPr="00CB61E3">
        <w:t>Initialize Git locally.</w:t>
      </w:r>
    </w:p>
    <w:p w14:paraId="0C436638" w14:textId="77777777" w:rsidR="005D5B4E" w:rsidRPr="00CB61E3" w:rsidRDefault="00000000">
      <w:pPr>
        <w:pStyle w:val="ListNumber"/>
      </w:pPr>
      <w:r w:rsidRPr="00CB61E3">
        <w:t>Commit the project files.</w:t>
      </w:r>
    </w:p>
    <w:p w14:paraId="10B53482" w14:textId="77777777" w:rsidR="005D5B4E" w:rsidRPr="00CB61E3" w:rsidRDefault="00000000">
      <w:pPr>
        <w:pStyle w:val="ListNumber"/>
      </w:pPr>
      <w:r w:rsidRPr="00CB61E3">
        <w:t>Set the main branch as the default branch.</w:t>
      </w:r>
    </w:p>
    <w:p w14:paraId="12AC219E" w14:textId="77777777" w:rsidR="005D5B4E" w:rsidRPr="00CB61E3" w:rsidRDefault="00000000">
      <w:pPr>
        <w:pStyle w:val="ListNumber"/>
      </w:pPr>
      <w:r w:rsidRPr="00CB61E3">
        <w:t>Push the project to GitHub.</w:t>
      </w:r>
    </w:p>
    <w:p w14:paraId="70925B53" w14:textId="77777777" w:rsidR="005D5B4E" w:rsidRPr="00CB61E3" w:rsidRDefault="00000000">
      <w:pPr>
        <w:pStyle w:val="Heading1"/>
        <w:rPr>
          <w:color w:val="auto"/>
        </w:rPr>
      </w:pPr>
      <w:r w:rsidRPr="00CB61E3">
        <w:rPr>
          <w:color w:val="auto"/>
        </w:rPr>
        <w:t>4. Commands Used</w:t>
      </w:r>
    </w:p>
    <w:p w14:paraId="39C67072" w14:textId="77777777" w:rsidR="005D5B4E" w:rsidRPr="00CB61E3" w:rsidRDefault="00000000">
      <w:r w:rsidRPr="00CB61E3">
        <w:rPr>
          <w:rFonts w:ascii="Courier New" w:hAnsi="Courier New"/>
          <w:sz w:val="18"/>
        </w:rPr>
        <w:t>git init</w:t>
      </w:r>
    </w:p>
    <w:p w14:paraId="0CD49178" w14:textId="77777777" w:rsidR="005D5B4E" w:rsidRPr="00CB61E3" w:rsidRDefault="00000000">
      <w:r w:rsidRPr="00CB61E3">
        <w:rPr>
          <w:rFonts w:ascii="Courier New" w:hAnsi="Courier New"/>
          <w:sz w:val="18"/>
        </w:rPr>
        <w:t>git add .</w:t>
      </w:r>
    </w:p>
    <w:p w14:paraId="51DD6A15" w14:textId="77777777" w:rsidR="005D5B4E" w:rsidRPr="00CB61E3" w:rsidRDefault="00000000">
      <w:r w:rsidRPr="00CB61E3">
        <w:rPr>
          <w:rFonts w:ascii="Courier New" w:hAnsi="Courier New"/>
          <w:sz w:val="18"/>
        </w:rPr>
        <w:t>git commit -m "Add Jenkins CI/CD pipeline"</w:t>
      </w:r>
    </w:p>
    <w:p w14:paraId="363B7807" w14:textId="77777777" w:rsidR="005D5B4E" w:rsidRPr="00CB61E3" w:rsidRDefault="00000000">
      <w:r w:rsidRPr="00CB61E3">
        <w:rPr>
          <w:rFonts w:ascii="Courier New" w:hAnsi="Courier New"/>
          <w:sz w:val="18"/>
        </w:rPr>
        <w:t>git branch -M main</w:t>
      </w:r>
    </w:p>
    <w:p w14:paraId="22787A90" w14:textId="77777777" w:rsidR="005D5B4E" w:rsidRPr="00CB61E3" w:rsidRDefault="00000000">
      <w:r w:rsidRPr="00CB61E3">
        <w:rPr>
          <w:rFonts w:ascii="Courier New" w:hAnsi="Courier New"/>
          <w:sz w:val="18"/>
        </w:rPr>
        <w:t>git remote add origin https://github.com/username/lab1-jenkins-pipeline.git</w:t>
      </w:r>
    </w:p>
    <w:p w14:paraId="6B0E3B2F" w14:textId="4EAAAB85" w:rsidR="002B3B13" w:rsidRDefault="00000000">
      <w:pPr>
        <w:rPr>
          <w:rFonts w:ascii="Courier New" w:hAnsi="Courier New"/>
          <w:sz w:val="18"/>
        </w:rPr>
      </w:pPr>
      <w:r w:rsidRPr="00CB61E3">
        <w:rPr>
          <w:rFonts w:ascii="Courier New" w:hAnsi="Courier New"/>
          <w:sz w:val="18"/>
        </w:rPr>
        <w:t>git push -u origin main</w:t>
      </w:r>
    </w:p>
    <w:p w14:paraId="2B248FA3" w14:textId="77777777" w:rsidR="002B3B13" w:rsidRPr="002B3B13" w:rsidRDefault="002B3B13">
      <w:pPr>
        <w:rPr>
          <w:rFonts w:ascii="Courier New" w:hAnsi="Courier New"/>
          <w:sz w:val="18"/>
        </w:rPr>
      </w:pPr>
    </w:p>
    <w:p w14:paraId="18D50966" w14:textId="77777777" w:rsidR="005D5B4E" w:rsidRPr="00CB61E3" w:rsidRDefault="00000000">
      <w:pPr>
        <w:pStyle w:val="Heading1"/>
        <w:rPr>
          <w:color w:val="auto"/>
        </w:rPr>
      </w:pPr>
      <w:r w:rsidRPr="00CB61E3">
        <w:rPr>
          <w:color w:val="auto"/>
        </w:rPr>
        <w:lastRenderedPageBreak/>
        <w:t>5. Jenkinsfile</w:t>
      </w:r>
    </w:p>
    <w:p w14:paraId="3FD6492D" w14:textId="77777777" w:rsidR="005D5B4E" w:rsidRPr="00CB61E3" w:rsidRDefault="00000000">
      <w:r w:rsidRPr="00CB61E3">
        <w:rPr>
          <w:rFonts w:ascii="Courier New" w:hAnsi="Courier New"/>
          <w:sz w:val="17"/>
        </w:rPr>
        <w:t>pipeline {</w:t>
      </w:r>
      <w:r w:rsidRPr="00CB61E3">
        <w:rPr>
          <w:rFonts w:ascii="Courier New" w:hAnsi="Courier New"/>
          <w:sz w:val="17"/>
        </w:rPr>
        <w:br/>
        <w:t xml:space="preserve">  agent any</w:t>
      </w:r>
      <w:r w:rsidRPr="00CB61E3">
        <w:rPr>
          <w:rFonts w:ascii="Courier New" w:hAnsi="Courier New"/>
          <w:sz w:val="17"/>
        </w:rPr>
        <w:br/>
      </w:r>
      <w:r w:rsidRPr="00CB61E3">
        <w:rPr>
          <w:rFonts w:ascii="Courier New" w:hAnsi="Courier New"/>
          <w:sz w:val="17"/>
        </w:rPr>
        <w:br/>
        <w:t xml:space="preserve">  stages {</w:t>
      </w:r>
      <w:r w:rsidRPr="00CB61E3">
        <w:rPr>
          <w:rFonts w:ascii="Courier New" w:hAnsi="Courier New"/>
          <w:sz w:val="17"/>
        </w:rPr>
        <w:br/>
        <w:t xml:space="preserve">    stage('Checkout') {</w:t>
      </w:r>
      <w:r w:rsidRPr="00CB61E3">
        <w:rPr>
          <w:rFonts w:ascii="Courier New" w:hAnsi="Courier New"/>
          <w:sz w:val="17"/>
        </w:rPr>
        <w:br/>
        <w:t xml:space="preserve">      steps {</w:t>
      </w:r>
      <w:r w:rsidRPr="00CB61E3">
        <w:rPr>
          <w:rFonts w:ascii="Courier New" w:hAnsi="Courier New"/>
          <w:sz w:val="17"/>
        </w:rPr>
        <w:br/>
        <w:t xml:space="preserve">        checkout scm</w:t>
      </w:r>
      <w:r w:rsidRPr="00CB61E3">
        <w:rPr>
          <w:rFonts w:ascii="Courier New" w:hAnsi="Courier New"/>
          <w:sz w:val="17"/>
        </w:rPr>
        <w:br/>
        <w:t xml:space="preserve">      }</w:t>
      </w:r>
      <w:r w:rsidRPr="00CB61E3">
        <w:rPr>
          <w:rFonts w:ascii="Courier New" w:hAnsi="Courier New"/>
          <w:sz w:val="17"/>
        </w:rPr>
        <w:br/>
        <w:t xml:space="preserve">    }</w:t>
      </w:r>
      <w:r w:rsidRPr="00CB61E3">
        <w:rPr>
          <w:rFonts w:ascii="Courier New" w:hAnsi="Courier New"/>
          <w:sz w:val="17"/>
        </w:rPr>
        <w:br/>
      </w:r>
      <w:r w:rsidRPr="00CB61E3">
        <w:rPr>
          <w:rFonts w:ascii="Courier New" w:hAnsi="Courier New"/>
          <w:sz w:val="17"/>
        </w:rPr>
        <w:br/>
        <w:t xml:space="preserve">    stage('Build') {</w:t>
      </w:r>
      <w:r w:rsidRPr="00CB61E3">
        <w:rPr>
          <w:rFonts w:ascii="Courier New" w:hAnsi="Courier New"/>
          <w:sz w:val="17"/>
        </w:rPr>
        <w:br/>
        <w:t xml:space="preserve">      steps {</w:t>
      </w:r>
      <w:r w:rsidRPr="00CB61E3">
        <w:rPr>
          <w:rFonts w:ascii="Courier New" w:hAnsi="Courier New"/>
          <w:sz w:val="17"/>
        </w:rPr>
        <w:br/>
        <w:t xml:space="preserve">        sh 'npm ci'</w:t>
      </w:r>
      <w:r w:rsidRPr="00CB61E3">
        <w:rPr>
          <w:rFonts w:ascii="Courier New" w:hAnsi="Courier New"/>
          <w:sz w:val="17"/>
        </w:rPr>
        <w:br/>
        <w:t xml:space="preserve">      }</w:t>
      </w:r>
      <w:r w:rsidRPr="00CB61E3">
        <w:rPr>
          <w:rFonts w:ascii="Courier New" w:hAnsi="Courier New"/>
          <w:sz w:val="17"/>
        </w:rPr>
        <w:br/>
        <w:t xml:space="preserve">    }</w:t>
      </w:r>
      <w:r w:rsidRPr="00CB61E3">
        <w:rPr>
          <w:rFonts w:ascii="Courier New" w:hAnsi="Courier New"/>
          <w:sz w:val="17"/>
        </w:rPr>
        <w:br/>
      </w:r>
      <w:r w:rsidRPr="00CB61E3">
        <w:rPr>
          <w:rFonts w:ascii="Courier New" w:hAnsi="Courier New"/>
          <w:sz w:val="17"/>
        </w:rPr>
        <w:br/>
        <w:t xml:space="preserve">    stage('Test') {</w:t>
      </w:r>
      <w:r w:rsidRPr="00CB61E3">
        <w:rPr>
          <w:rFonts w:ascii="Courier New" w:hAnsi="Courier New"/>
          <w:sz w:val="17"/>
        </w:rPr>
        <w:br/>
        <w:t xml:space="preserve">      steps {</w:t>
      </w:r>
      <w:r w:rsidRPr="00CB61E3">
        <w:rPr>
          <w:rFonts w:ascii="Courier New" w:hAnsi="Courier New"/>
          <w:sz w:val="17"/>
        </w:rPr>
        <w:br/>
        <w:t xml:space="preserve">        sh 'npm test'</w:t>
      </w:r>
      <w:r w:rsidRPr="00CB61E3">
        <w:rPr>
          <w:rFonts w:ascii="Courier New" w:hAnsi="Courier New"/>
          <w:sz w:val="17"/>
        </w:rPr>
        <w:br/>
        <w:t xml:space="preserve">      }</w:t>
      </w:r>
      <w:r w:rsidRPr="00CB61E3">
        <w:rPr>
          <w:rFonts w:ascii="Courier New" w:hAnsi="Courier New"/>
          <w:sz w:val="17"/>
        </w:rPr>
        <w:br/>
        <w:t xml:space="preserve">    }</w:t>
      </w:r>
      <w:r w:rsidRPr="00CB61E3">
        <w:rPr>
          <w:rFonts w:ascii="Courier New" w:hAnsi="Courier New"/>
          <w:sz w:val="17"/>
        </w:rPr>
        <w:br/>
      </w:r>
      <w:r w:rsidRPr="00CB61E3">
        <w:rPr>
          <w:rFonts w:ascii="Courier New" w:hAnsi="Courier New"/>
          <w:sz w:val="17"/>
        </w:rPr>
        <w:br/>
        <w:t xml:space="preserve">    stage('Deploy') {</w:t>
      </w:r>
      <w:r w:rsidRPr="00CB61E3">
        <w:rPr>
          <w:rFonts w:ascii="Courier New" w:hAnsi="Courier New"/>
          <w:sz w:val="17"/>
        </w:rPr>
        <w:br/>
        <w:t xml:space="preserve">      steps {</w:t>
      </w:r>
      <w:r w:rsidRPr="00CB61E3">
        <w:rPr>
          <w:rFonts w:ascii="Courier New" w:hAnsi="Courier New"/>
          <w:sz w:val="17"/>
        </w:rPr>
        <w:br/>
        <w:t xml:space="preserve">        sh 'docker compose up -d --build'</w:t>
      </w:r>
      <w:r w:rsidRPr="00CB61E3">
        <w:rPr>
          <w:rFonts w:ascii="Courier New" w:hAnsi="Courier New"/>
          <w:sz w:val="17"/>
        </w:rPr>
        <w:br/>
        <w:t xml:space="preserve">      }</w:t>
      </w:r>
      <w:r w:rsidRPr="00CB61E3">
        <w:rPr>
          <w:rFonts w:ascii="Courier New" w:hAnsi="Courier New"/>
          <w:sz w:val="17"/>
        </w:rPr>
        <w:br/>
        <w:t xml:space="preserve">    }</w:t>
      </w:r>
      <w:r w:rsidRPr="00CB61E3">
        <w:rPr>
          <w:rFonts w:ascii="Courier New" w:hAnsi="Courier New"/>
          <w:sz w:val="17"/>
        </w:rPr>
        <w:br/>
        <w:t xml:space="preserve">  }</w:t>
      </w:r>
      <w:r w:rsidRPr="00CB61E3">
        <w:rPr>
          <w:rFonts w:ascii="Courier New" w:hAnsi="Courier New"/>
          <w:sz w:val="17"/>
        </w:rPr>
        <w:br/>
      </w:r>
      <w:r w:rsidRPr="00CB61E3">
        <w:rPr>
          <w:rFonts w:ascii="Courier New" w:hAnsi="Courier New"/>
          <w:sz w:val="17"/>
        </w:rPr>
        <w:br/>
        <w:t xml:space="preserve">  post {</w:t>
      </w:r>
      <w:r w:rsidRPr="00CB61E3">
        <w:rPr>
          <w:rFonts w:ascii="Courier New" w:hAnsi="Courier New"/>
          <w:sz w:val="17"/>
        </w:rPr>
        <w:br/>
        <w:t xml:space="preserve">    success {</w:t>
      </w:r>
      <w:r w:rsidRPr="00CB61E3">
        <w:rPr>
          <w:rFonts w:ascii="Courier New" w:hAnsi="Courier New"/>
          <w:sz w:val="17"/>
        </w:rPr>
        <w:br/>
        <w:t xml:space="preserve">      echo 'CI/CD pipeline completed successfully'</w:t>
      </w:r>
      <w:r w:rsidRPr="00CB61E3">
        <w:rPr>
          <w:rFonts w:ascii="Courier New" w:hAnsi="Courier New"/>
          <w:sz w:val="17"/>
        </w:rPr>
        <w:br/>
        <w:t xml:space="preserve">    }</w:t>
      </w:r>
      <w:r w:rsidRPr="00CB61E3">
        <w:rPr>
          <w:rFonts w:ascii="Courier New" w:hAnsi="Courier New"/>
          <w:sz w:val="17"/>
        </w:rPr>
        <w:br/>
        <w:t xml:space="preserve">    failure {</w:t>
      </w:r>
      <w:r w:rsidRPr="00CB61E3">
        <w:rPr>
          <w:rFonts w:ascii="Courier New" w:hAnsi="Courier New"/>
          <w:sz w:val="17"/>
        </w:rPr>
        <w:br/>
        <w:t xml:space="preserve">      echo 'CI/CD pipeline failed'</w:t>
      </w:r>
      <w:r w:rsidRPr="00CB61E3">
        <w:rPr>
          <w:rFonts w:ascii="Courier New" w:hAnsi="Courier New"/>
          <w:sz w:val="17"/>
        </w:rPr>
        <w:br/>
        <w:t xml:space="preserve">    }</w:t>
      </w:r>
      <w:r w:rsidRPr="00CB61E3">
        <w:rPr>
          <w:rFonts w:ascii="Courier New" w:hAnsi="Courier New"/>
          <w:sz w:val="17"/>
        </w:rPr>
        <w:br/>
        <w:t xml:space="preserve">  }</w:t>
      </w:r>
      <w:r w:rsidRPr="00CB61E3">
        <w:rPr>
          <w:rFonts w:ascii="Courier New" w:hAnsi="Courier New"/>
          <w:sz w:val="17"/>
        </w:rPr>
        <w:br/>
        <w:t>}</w:t>
      </w:r>
    </w:p>
    <w:p w14:paraId="1AC219E4" w14:textId="77777777" w:rsidR="005D5B4E" w:rsidRPr="00CB61E3" w:rsidRDefault="00000000">
      <w:r w:rsidRPr="00CB61E3">
        <w:t>For a Windows Jenkins agent, use bat or powershell instead of sh where required. The Jenkins agent must have Node.js, npm, Git and Docker available.</w:t>
      </w:r>
    </w:p>
    <w:p w14:paraId="236811CD" w14:textId="77777777" w:rsidR="005D5B4E" w:rsidRPr="00CB61E3" w:rsidRDefault="00000000">
      <w:pPr>
        <w:pStyle w:val="Heading1"/>
        <w:rPr>
          <w:color w:val="auto"/>
        </w:rPr>
      </w:pPr>
      <w:r w:rsidRPr="00CB61E3">
        <w:rPr>
          <w:color w:val="auto"/>
        </w:rPr>
        <w:t>6. Configure Jenkins Pipeline Job</w:t>
      </w:r>
    </w:p>
    <w:p w14:paraId="6A7FB45F" w14:textId="77777777" w:rsidR="005D5B4E" w:rsidRPr="00CB61E3" w:rsidRDefault="00000000" w:rsidP="002B3B13">
      <w:pPr>
        <w:pStyle w:val="ListNumber"/>
        <w:numPr>
          <w:ilvl w:val="0"/>
          <w:numId w:val="10"/>
        </w:numPr>
      </w:pPr>
      <w:r w:rsidRPr="00CB61E3">
        <w:t>Open the Jenkins Dashboard.</w:t>
      </w:r>
    </w:p>
    <w:p w14:paraId="4037849E" w14:textId="77777777" w:rsidR="005D5B4E" w:rsidRPr="00CB61E3" w:rsidRDefault="00000000" w:rsidP="002B3B13">
      <w:pPr>
        <w:pStyle w:val="ListNumber"/>
        <w:numPr>
          <w:ilvl w:val="0"/>
          <w:numId w:val="10"/>
        </w:numPr>
      </w:pPr>
      <w:r w:rsidRPr="00CB61E3">
        <w:t>Select New Item.</w:t>
      </w:r>
    </w:p>
    <w:p w14:paraId="2CE76EA7" w14:textId="77777777" w:rsidR="005D5B4E" w:rsidRPr="00CB61E3" w:rsidRDefault="00000000" w:rsidP="002B3B13">
      <w:pPr>
        <w:pStyle w:val="ListNumber"/>
        <w:numPr>
          <w:ilvl w:val="0"/>
          <w:numId w:val="10"/>
        </w:numPr>
      </w:pPr>
      <w:r w:rsidRPr="00CB61E3">
        <w:t>Enter the job name: lab1-jenkins-pipeline.</w:t>
      </w:r>
    </w:p>
    <w:p w14:paraId="458CBA8F" w14:textId="77777777" w:rsidR="005D5B4E" w:rsidRPr="00CB61E3" w:rsidRDefault="00000000" w:rsidP="002B3B13">
      <w:pPr>
        <w:pStyle w:val="ListNumber"/>
        <w:numPr>
          <w:ilvl w:val="0"/>
          <w:numId w:val="10"/>
        </w:numPr>
      </w:pPr>
      <w:r w:rsidRPr="00CB61E3">
        <w:t>Select Pipeline.</w:t>
      </w:r>
    </w:p>
    <w:p w14:paraId="42DDDB23" w14:textId="77777777" w:rsidR="005D5B4E" w:rsidRPr="00CB61E3" w:rsidRDefault="00000000" w:rsidP="002B3B13">
      <w:pPr>
        <w:pStyle w:val="ListNumber"/>
        <w:numPr>
          <w:ilvl w:val="0"/>
          <w:numId w:val="10"/>
        </w:numPr>
      </w:pPr>
      <w:r w:rsidRPr="00CB61E3">
        <w:t>Choose Pipeline script from SCM.</w:t>
      </w:r>
    </w:p>
    <w:p w14:paraId="542CA9BA" w14:textId="77777777" w:rsidR="005D5B4E" w:rsidRPr="00CB61E3" w:rsidRDefault="00000000" w:rsidP="002B3B13">
      <w:pPr>
        <w:pStyle w:val="ListNumber"/>
        <w:numPr>
          <w:ilvl w:val="0"/>
          <w:numId w:val="10"/>
        </w:numPr>
      </w:pPr>
      <w:r w:rsidRPr="00CB61E3">
        <w:t>Select Git as the SCM.</w:t>
      </w:r>
    </w:p>
    <w:p w14:paraId="50782082" w14:textId="77777777" w:rsidR="005D5B4E" w:rsidRPr="00CB61E3" w:rsidRDefault="00000000" w:rsidP="002B3B13">
      <w:pPr>
        <w:pStyle w:val="ListNumber"/>
        <w:numPr>
          <w:ilvl w:val="0"/>
          <w:numId w:val="10"/>
        </w:numPr>
      </w:pPr>
      <w:r w:rsidRPr="00CB61E3">
        <w:t>Enter the GitHub repository URL.</w:t>
      </w:r>
    </w:p>
    <w:p w14:paraId="2B83F032" w14:textId="77777777" w:rsidR="005D5B4E" w:rsidRPr="00CB61E3" w:rsidRDefault="00000000" w:rsidP="002B3B13">
      <w:pPr>
        <w:pStyle w:val="ListNumber"/>
        <w:numPr>
          <w:ilvl w:val="0"/>
          <w:numId w:val="10"/>
        </w:numPr>
      </w:pPr>
      <w:r w:rsidRPr="00CB61E3">
        <w:t>Set the branch to */main.</w:t>
      </w:r>
    </w:p>
    <w:p w14:paraId="7FA28740" w14:textId="77777777" w:rsidR="005D5B4E" w:rsidRPr="00CB61E3" w:rsidRDefault="00000000" w:rsidP="002B3B13">
      <w:pPr>
        <w:pStyle w:val="ListNumber"/>
        <w:numPr>
          <w:ilvl w:val="0"/>
          <w:numId w:val="10"/>
        </w:numPr>
      </w:pPr>
      <w:r w:rsidRPr="00CB61E3">
        <w:lastRenderedPageBreak/>
        <w:t>Set Script Path to Jenkinsfile.</w:t>
      </w:r>
    </w:p>
    <w:p w14:paraId="192BA155" w14:textId="77777777" w:rsidR="005D5B4E" w:rsidRPr="00CB61E3" w:rsidRDefault="00000000" w:rsidP="002B3B13">
      <w:pPr>
        <w:pStyle w:val="ListNumber"/>
        <w:numPr>
          <w:ilvl w:val="0"/>
          <w:numId w:val="10"/>
        </w:numPr>
      </w:pPr>
      <w:r w:rsidRPr="00CB61E3">
        <w:t>Save the job.</w:t>
      </w:r>
    </w:p>
    <w:p w14:paraId="39D8EFC1" w14:textId="77777777" w:rsidR="005D5B4E" w:rsidRPr="00CB61E3" w:rsidRDefault="00000000">
      <w:pPr>
        <w:pStyle w:val="Heading1"/>
        <w:rPr>
          <w:color w:val="auto"/>
        </w:rPr>
      </w:pPr>
      <w:r w:rsidRPr="00CB61E3">
        <w:rPr>
          <w:color w:val="auto"/>
        </w:rPr>
        <w:t>7. Configure Automated Trigger</w:t>
      </w:r>
    </w:p>
    <w:p w14:paraId="52728997" w14:textId="77777777" w:rsidR="005D5B4E" w:rsidRPr="00CB61E3" w:rsidRDefault="00000000">
      <w:r w:rsidRPr="00CB61E3">
        <w:t>For GitHub-based automation, enable the GitHub hook trigger for GITScm polling in Jenkins. Configure a GitHub webhook pointing to the Jenkins webhook endpoint used by the Jenkins installation. A push to the configured branch should then schedule a Jenkins build.</w:t>
      </w:r>
    </w:p>
    <w:p w14:paraId="0F1554D4" w14:textId="77777777" w:rsidR="005D5B4E" w:rsidRPr="00CB61E3" w:rsidRDefault="00000000">
      <w:r w:rsidRPr="00CB61E3">
        <w:t>For a classroom environment where webhook configuration is unavailable, Poll SCM can be used as an alternative.</w:t>
      </w:r>
    </w:p>
    <w:p w14:paraId="4063FCDE" w14:textId="77777777" w:rsidR="005D5B4E" w:rsidRPr="00CB61E3" w:rsidRDefault="00000000">
      <w:pPr>
        <w:pStyle w:val="Heading1"/>
        <w:rPr>
          <w:color w:val="auto"/>
        </w:rPr>
      </w:pPr>
      <w:r w:rsidRPr="00CB61E3">
        <w:rPr>
          <w:color w:val="auto"/>
        </w:rPr>
        <w:t>8. Run the Pipeline</w:t>
      </w:r>
    </w:p>
    <w:p w14:paraId="56E89ECC" w14:textId="77777777" w:rsidR="005D5B4E" w:rsidRPr="00CB61E3" w:rsidRDefault="00000000" w:rsidP="002B3B13">
      <w:pPr>
        <w:pStyle w:val="ListNumber"/>
        <w:numPr>
          <w:ilvl w:val="0"/>
          <w:numId w:val="11"/>
        </w:numPr>
      </w:pPr>
      <w:r w:rsidRPr="00CB61E3">
        <w:t>Push a new commit to the GitHub main branch.</w:t>
      </w:r>
    </w:p>
    <w:p w14:paraId="3520E342" w14:textId="77777777" w:rsidR="005D5B4E" w:rsidRPr="00CB61E3" w:rsidRDefault="00000000" w:rsidP="002B3B13">
      <w:pPr>
        <w:pStyle w:val="ListNumber"/>
        <w:numPr>
          <w:ilvl w:val="0"/>
          <w:numId w:val="11"/>
        </w:numPr>
      </w:pPr>
      <w:r w:rsidRPr="00CB61E3">
        <w:t>Verify that Jenkins receives the GitHub event or detects the repository change.</w:t>
      </w:r>
    </w:p>
    <w:p w14:paraId="49BB2B13" w14:textId="77777777" w:rsidR="005D5B4E" w:rsidRPr="00CB61E3" w:rsidRDefault="00000000" w:rsidP="002B3B13">
      <w:pPr>
        <w:pStyle w:val="ListNumber"/>
        <w:numPr>
          <w:ilvl w:val="0"/>
          <w:numId w:val="11"/>
        </w:numPr>
      </w:pPr>
      <w:r w:rsidRPr="00CB61E3">
        <w:t>Open the Jenkins job.</w:t>
      </w:r>
    </w:p>
    <w:p w14:paraId="2C705869" w14:textId="77777777" w:rsidR="005D5B4E" w:rsidRPr="00CB61E3" w:rsidRDefault="00000000" w:rsidP="002B3B13">
      <w:pPr>
        <w:pStyle w:val="ListNumber"/>
        <w:numPr>
          <w:ilvl w:val="0"/>
          <w:numId w:val="11"/>
        </w:numPr>
      </w:pPr>
      <w:r w:rsidRPr="00CB61E3">
        <w:t>Open the newly created build.</w:t>
      </w:r>
    </w:p>
    <w:p w14:paraId="6CFC8C2F" w14:textId="77777777" w:rsidR="005D5B4E" w:rsidRPr="00CB61E3" w:rsidRDefault="00000000" w:rsidP="002B3B13">
      <w:pPr>
        <w:pStyle w:val="ListNumber"/>
        <w:numPr>
          <w:ilvl w:val="0"/>
          <w:numId w:val="11"/>
        </w:numPr>
      </w:pPr>
      <w:r w:rsidRPr="00CB61E3">
        <w:t>Check the stage view.</w:t>
      </w:r>
    </w:p>
    <w:p w14:paraId="2F9AD153" w14:textId="77777777" w:rsidR="005D5B4E" w:rsidRPr="00CB61E3" w:rsidRDefault="00000000" w:rsidP="002B3B13">
      <w:pPr>
        <w:pStyle w:val="ListNumber"/>
        <w:numPr>
          <w:ilvl w:val="0"/>
          <w:numId w:val="11"/>
        </w:numPr>
      </w:pPr>
      <w:r w:rsidRPr="00CB61E3">
        <w:t>Open Console Output and verify Checkout, Build, Test and Deploy.</w:t>
      </w:r>
    </w:p>
    <w:p w14:paraId="615D2681" w14:textId="77777777" w:rsidR="005D5B4E" w:rsidRPr="00CB61E3" w:rsidRDefault="00000000" w:rsidP="002B3B13">
      <w:pPr>
        <w:pStyle w:val="ListNumber"/>
        <w:numPr>
          <w:ilvl w:val="0"/>
          <w:numId w:val="11"/>
        </w:numPr>
      </w:pPr>
      <w:r w:rsidRPr="00CB61E3">
        <w:t>Confirm that the build ends with Finished: SUCCESS.</w:t>
      </w:r>
    </w:p>
    <w:sectPr w:rsidR="005D5B4E" w:rsidRPr="00CB61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66E5AB3"/>
    <w:multiLevelType w:val="hybridMultilevel"/>
    <w:tmpl w:val="BA58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411CDA"/>
    <w:multiLevelType w:val="hybridMultilevel"/>
    <w:tmpl w:val="3C8AD6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1343510">
    <w:abstractNumId w:val="8"/>
  </w:num>
  <w:num w:numId="2" w16cid:durableId="1368216393">
    <w:abstractNumId w:val="6"/>
  </w:num>
  <w:num w:numId="3" w16cid:durableId="32929641">
    <w:abstractNumId w:val="5"/>
  </w:num>
  <w:num w:numId="4" w16cid:durableId="1406025000">
    <w:abstractNumId w:val="4"/>
  </w:num>
  <w:num w:numId="5" w16cid:durableId="1546795818">
    <w:abstractNumId w:val="7"/>
  </w:num>
  <w:num w:numId="6" w16cid:durableId="1129132215">
    <w:abstractNumId w:val="3"/>
  </w:num>
  <w:num w:numId="7" w16cid:durableId="2115009118">
    <w:abstractNumId w:val="2"/>
  </w:num>
  <w:num w:numId="8" w16cid:durableId="240406611">
    <w:abstractNumId w:val="1"/>
  </w:num>
  <w:num w:numId="9" w16cid:durableId="1861581543">
    <w:abstractNumId w:val="0"/>
  </w:num>
  <w:num w:numId="10" w16cid:durableId="1407460996">
    <w:abstractNumId w:val="10"/>
  </w:num>
  <w:num w:numId="11" w16cid:durableId="195266275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3B13"/>
    <w:rsid w:val="00326F90"/>
    <w:rsid w:val="005D5B4E"/>
    <w:rsid w:val="00767F43"/>
    <w:rsid w:val="00AA1D8D"/>
    <w:rsid w:val="00B47730"/>
    <w:rsid w:val="00CB0664"/>
    <w:rsid w:val="00CB61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822102"/>
  <w14:defaultImageDpi w14:val="300"/>
  <w15:docId w15:val="{31D90BB2-C1AA-43AC-85D8-E4C6A8AC7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435</Words>
  <Characters>2481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Manya Singh</cp:lastModifiedBy>
  <cp:revision>2</cp:revision>
  <dcterms:created xsi:type="dcterms:W3CDTF">2013-12-23T23:15:00Z</dcterms:created>
  <dcterms:modified xsi:type="dcterms:W3CDTF">2026-10-07T14:50:00Z</dcterms:modified>
  <cp:category/>
</cp:coreProperties>
</file>