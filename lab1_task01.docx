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35DA" w14:textId="77777777" w:rsidR="00BA7794" w:rsidRPr="00567B36" w:rsidRDefault="00000000">
      <w:pPr>
        <w:jc w:val="center"/>
      </w:pPr>
      <w:r w:rsidRPr="00567B36">
        <w:rPr>
          <w:b/>
          <w:sz w:val="40"/>
        </w:rPr>
        <w:t>LAB 1: DEVOPS FOUNDATIONS &amp; CONTINUOUS INTEGRATION</w:t>
      </w:r>
    </w:p>
    <w:p w14:paraId="258D8DC3" w14:textId="4D45A906" w:rsidR="00D04243" w:rsidRDefault="00D04243">
      <w:pPr>
        <w:pStyle w:val="Heading1"/>
        <w:rPr>
          <w:color w:val="auto"/>
        </w:rPr>
      </w:pPr>
      <w:r>
        <w:rPr>
          <w:color w:val="auto"/>
        </w:rPr>
        <w:t>TASK 01 - C</w:t>
      </w:r>
      <w:r w:rsidRPr="00D04243">
        <w:rPr>
          <w:color w:val="auto"/>
        </w:rPr>
        <w:t xml:space="preserve">reate a </w:t>
      </w:r>
      <w:proofErr w:type="spellStart"/>
      <w:r w:rsidRPr="00D04243">
        <w:rPr>
          <w:color w:val="auto"/>
        </w:rPr>
        <w:t>Jenkinsfile</w:t>
      </w:r>
      <w:proofErr w:type="spellEnd"/>
      <w:r w:rsidRPr="00D04243">
        <w:rPr>
          <w:color w:val="auto"/>
        </w:rPr>
        <w:t xml:space="preserve"> defining Build, Test and Deploy stages and demonstrate execution</w:t>
      </w:r>
    </w:p>
    <w:p w14:paraId="22B48B86" w14:textId="77777777" w:rsidR="00BA7794" w:rsidRPr="00567B36" w:rsidRDefault="00000000">
      <w:pPr>
        <w:pStyle w:val="Heading1"/>
        <w:rPr>
          <w:color w:val="auto"/>
        </w:rPr>
      </w:pPr>
      <w:r w:rsidRPr="00567B36">
        <w:rPr>
          <w:color w:val="auto"/>
        </w:rPr>
        <w:t>Project Structure</w:t>
      </w:r>
    </w:p>
    <w:p w14:paraId="079EBB5C" w14:textId="04721896" w:rsidR="00BA7794" w:rsidRDefault="00000000" w:rsidP="00D04243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567B36">
        <w:rPr>
          <w:rFonts w:ascii="Courier New" w:hAnsi="Courier New"/>
          <w:sz w:val="18"/>
        </w:rPr>
        <w:t>lab1_jenkins/</w:t>
      </w:r>
      <w:r w:rsidRPr="00567B36">
        <w:rPr>
          <w:rFonts w:ascii="Courier New" w:hAnsi="Courier New"/>
          <w:sz w:val="18"/>
        </w:rPr>
        <w:br/>
        <w:t>├── app/</w:t>
      </w:r>
      <w:r w:rsidRPr="00567B36">
        <w:rPr>
          <w:rFonts w:ascii="Courier New" w:hAnsi="Courier New"/>
          <w:sz w:val="18"/>
        </w:rPr>
        <w:br/>
        <w:t xml:space="preserve">│   ├── </w:t>
      </w:r>
      <w:proofErr w:type="gramStart"/>
      <w:r w:rsidRPr="00567B36">
        <w:rPr>
          <w:rFonts w:ascii="Courier New" w:hAnsi="Courier New"/>
          <w:sz w:val="18"/>
        </w:rPr>
        <w:t>package.json</w:t>
      </w:r>
      <w:proofErr w:type="gramEnd"/>
      <w:r w:rsidRPr="00567B36">
        <w:rPr>
          <w:rFonts w:ascii="Courier New" w:hAnsi="Courier New"/>
          <w:sz w:val="18"/>
        </w:rPr>
        <w:br/>
        <w:t>│   ├── package-</w:t>
      </w:r>
      <w:proofErr w:type="gramStart"/>
      <w:r w:rsidRPr="00567B36">
        <w:rPr>
          <w:rFonts w:ascii="Courier New" w:hAnsi="Courier New"/>
          <w:sz w:val="18"/>
        </w:rPr>
        <w:t>lock.json</w:t>
      </w:r>
      <w:proofErr w:type="gramEnd"/>
      <w:r w:rsidRPr="00567B36">
        <w:rPr>
          <w:rFonts w:ascii="Courier New" w:hAnsi="Courier New"/>
          <w:sz w:val="18"/>
        </w:rPr>
        <w:br/>
        <w:t>│   └── server.js</w:t>
      </w:r>
      <w:r w:rsidRPr="00567B36">
        <w:rPr>
          <w:rFonts w:ascii="Courier New" w:hAnsi="Courier New"/>
          <w:sz w:val="18"/>
        </w:rPr>
        <w:br/>
        <w:t>├── Dockerfile</w:t>
      </w:r>
      <w:r w:rsidRPr="00567B36">
        <w:rPr>
          <w:rFonts w:ascii="Courier New" w:hAnsi="Courier New"/>
          <w:sz w:val="18"/>
        </w:rPr>
        <w:br/>
        <w:t>├── docker-compose.yml</w:t>
      </w:r>
      <w:r w:rsidRPr="00567B36">
        <w:rPr>
          <w:rFonts w:ascii="Courier New" w:hAnsi="Courier New"/>
          <w:sz w:val="18"/>
        </w:rPr>
        <w:br/>
        <w:t xml:space="preserve">└── </w:t>
      </w:r>
      <w:proofErr w:type="spellStart"/>
      <w:r w:rsidRPr="00567B36">
        <w:rPr>
          <w:rFonts w:ascii="Courier New" w:hAnsi="Courier New"/>
          <w:sz w:val="18"/>
        </w:rPr>
        <w:t>Jenkinsfile</w:t>
      </w:r>
      <w:proofErr w:type="spellEnd"/>
    </w:p>
    <w:p w14:paraId="4EDAA4F3" w14:textId="77777777" w:rsidR="00D04243" w:rsidRPr="00567B36" w:rsidRDefault="00D04243" w:rsidP="00D04243"/>
    <w:p w14:paraId="6F865A96" w14:textId="77777777" w:rsidR="00BA7794" w:rsidRPr="00567B36" w:rsidRDefault="00000000">
      <w:pPr>
        <w:pStyle w:val="Heading2"/>
        <w:rPr>
          <w:color w:val="auto"/>
        </w:rPr>
      </w:pPr>
      <w:r w:rsidRPr="00567B36">
        <w:rPr>
          <w:color w:val="auto"/>
        </w:rPr>
        <w:t>1. Create the Express application</w:t>
      </w:r>
    </w:p>
    <w:p w14:paraId="104E261B" w14:textId="77777777" w:rsidR="00BA7794" w:rsidRPr="00567B36" w:rsidRDefault="00000000">
      <w:r w:rsidRPr="00567B36">
        <w:rPr>
          <w:rFonts w:ascii="Courier New" w:hAnsi="Courier New"/>
        </w:rPr>
        <w:t>mkdir lab1_jenkins</w:t>
      </w:r>
    </w:p>
    <w:p w14:paraId="211885CB" w14:textId="77777777" w:rsidR="00BA7794" w:rsidRPr="00567B36" w:rsidRDefault="00000000">
      <w:r w:rsidRPr="00567B36">
        <w:rPr>
          <w:rFonts w:ascii="Courier New" w:hAnsi="Courier New"/>
        </w:rPr>
        <w:t>cd lab1_jenkins</w:t>
      </w:r>
    </w:p>
    <w:p w14:paraId="44D18820" w14:textId="77777777" w:rsidR="00BA7794" w:rsidRPr="00567B36" w:rsidRDefault="00000000">
      <w:r w:rsidRPr="00567B36">
        <w:rPr>
          <w:rFonts w:ascii="Courier New" w:hAnsi="Courier New"/>
        </w:rPr>
        <w:t>mkdir app</w:t>
      </w:r>
    </w:p>
    <w:p w14:paraId="35600320" w14:textId="77777777" w:rsidR="00BA7794" w:rsidRPr="00567B36" w:rsidRDefault="00000000">
      <w:r w:rsidRPr="00567B36">
        <w:rPr>
          <w:rFonts w:ascii="Courier New" w:hAnsi="Courier New"/>
        </w:rPr>
        <w:t>cd app</w:t>
      </w:r>
    </w:p>
    <w:p w14:paraId="3F64B1C0" w14:textId="77777777" w:rsidR="00BA7794" w:rsidRPr="00567B36" w:rsidRDefault="00000000">
      <w:r w:rsidRPr="00567B36">
        <w:rPr>
          <w:rFonts w:ascii="Courier New" w:hAnsi="Courier New"/>
        </w:rPr>
        <w:t>npm init -y</w:t>
      </w:r>
    </w:p>
    <w:p w14:paraId="1503E566" w14:textId="77777777" w:rsidR="00BA7794" w:rsidRPr="00567B36" w:rsidRDefault="00000000">
      <w:r w:rsidRPr="00567B36">
        <w:rPr>
          <w:rFonts w:ascii="Courier New" w:hAnsi="Courier New"/>
        </w:rPr>
        <w:t>npm install express</w:t>
      </w:r>
    </w:p>
    <w:p w14:paraId="51843AF1" w14:textId="77777777" w:rsidR="00BA7794" w:rsidRPr="00567B36" w:rsidRDefault="00000000">
      <w:r w:rsidRPr="00567B36">
        <w:t>Create server.js:</w:t>
      </w:r>
    </w:p>
    <w:p w14:paraId="58D614ED" w14:textId="77777777" w:rsidR="00BA7794" w:rsidRPr="00567B36" w:rsidRDefault="00000000">
      <w:r w:rsidRPr="00567B36">
        <w:rPr>
          <w:rFonts w:ascii="Courier New" w:hAnsi="Courier New"/>
          <w:sz w:val="17"/>
        </w:rPr>
        <w:t>const express = require("express");</w:t>
      </w:r>
      <w:r w:rsidRPr="00567B36">
        <w:rPr>
          <w:rFonts w:ascii="Courier New" w:hAnsi="Courier New"/>
          <w:sz w:val="17"/>
        </w:rPr>
        <w:br/>
        <w:t>const app = express();</w:t>
      </w:r>
      <w:r w:rsidRPr="00567B36">
        <w:rPr>
          <w:rFonts w:ascii="Courier New" w:hAnsi="Courier New"/>
          <w:sz w:val="17"/>
        </w:rPr>
        <w:br/>
        <w:t>const PORT = 5000;</w:t>
      </w:r>
      <w:r w:rsidRPr="00567B36">
        <w:rPr>
          <w:rFonts w:ascii="Courier New" w:hAnsi="Courier New"/>
          <w:sz w:val="17"/>
        </w:rPr>
        <w:br/>
      </w:r>
      <w:r w:rsidRPr="00567B36">
        <w:rPr>
          <w:rFonts w:ascii="Courier New" w:hAnsi="Courier New"/>
          <w:sz w:val="17"/>
        </w:rPr>
        <w:br/>
        <w:t>app.get("/", (req, res) =&gt; {</w:t>
      </w:r>
      <w:r w:rsidRPr="00567B36">
        <w:rPr>
          <w:rFonts w:ascii="Courier New" w:hAnsi="Courier New"/>
          <w:sz w:val="17"/>
        </w:rPr>
        <w:br/>
        <w:t xml:space="preserve">  res.json({ message: "Jenkins DevOps Lab Application", status: "running" });</w:t>
      </w:r>
      <w:r w:rsidRPr="00567B36">
        <w:rPr>
          <w:rFonts w:ascii="Courier New" w:hAnsi="Courier New"/>
          <w:sz w:val="17"/>
        </w:rPr>
        <w:br/>
        <w:t>});</w:t>
      </w:r>
      <w:r w:rsidRPr="00567B36">
        <w:rPr>
          <w:rFonts w:ascii="Courier New" w:hAnsi="Courier New"/>
          <w:sz w:val="17"/>
        </w:rPr>
        <w:br/>
      </w:r>
      <w:r w:rsidRPr="00567B36">
        <w:rPr>
          <w:rFonts w:ascii="Courier New" w:hAnsi="Courier New"/>
          <w:sz w:val="17"/>
        </w:rPr>
        <w:br/>
        <w:t>app.get("/health", (req, res) =&gt; {</w:t>
      </w:r>
      <w:r w:rsidRPr="00567B36">
        <w:rPr>
          <w:rFonts w:ascii="Courier New" w:hAnsi="Courier New"/>
          <w:sz w:val="17"/>
        </w:rPr>
        <w:br/>
        <w:t xml:space="preserve">  res.json({ status: "healthy" });</w:t>
      </w:r>
      <w:r w:rsidRPr="00567B36">
        <w:rPr>
          <w:rFonts w:ascii="Courier New" w:hAnsi="Courier New"/>
          <w:sz w:val="17"/>
        </w:rPr>
        <w:br/>
        <w:t>});</w:t>
      </w:r>
      <w:r w:rsidRPr="00567B36">
        <w:rPr>
          <w:rFonts w:ascii="Courier New" w:hAnsi="Courier New"/>
          <w:sz w:val="17"/>
        </w:rPr>
        <w:br/>
      </w:r>
      <w:r w:rsidRPr="00567B36">
        <w:rPr>
          <w:rFonts w:ascii="Courier New" w:hAnsi="Courier New"/>
          <w:sz w:val="17"/>
        </w:rPr>
        <w:br/>
        <w:t>app.listen(PORT, () =&gt; {</w:t>
      </w:r>
      <w:r w:rsidRPr="00567B36">
        <w:rPr>
          <w:rFonts w:ascii="Courier New" w:hAnsi="Courier New"/>
          <w:sz w:val="17"/>
        </w:rPr>
        <w:br/>
        <w:t xml:space="preserve">  console.log(`Server running at http://localhost:${PORT}`);</w:t>
      </w:r>
      <w:r w:rsidRPr="00567B36">
        <w:rPr>
          <w:rFonts w:ascii="Courier New" w:hAnsi="Courier New"/>
          <w:sz w:val="17"/>
        </w:rPr>
        <w:br/>
        <w:t>});</w:t>
      </w:r>
    </w:p>
    <w:p w14:paraId="27EDBF16" w14:textId="77777777" w:rsidR="00BA7794" w:rsidRPr="00567B36" w:rsidRDefault="00000000">
      <w:r w:rsidRPr="00567B36">
        <w:lastRenderedPageBreak/>
        <w:t>Add a simple test script to package.json:</w:t>
      </w:r>
    </w:p>
    <w:p w14:paraId="418F488B" w14:textId="432B8F13" w:rsidR="00567B36" w:rsidRPr="00567B36" w:rsidRDefault="00000000">
      <w:pPr>
        <w:rPr>
          <w:rFonts w:ascii="Courier New" w:hAnsi="Courier New"/>
          <w:sz w:val="17"/>
        </w:rPr>
      </w:pPr>
      <w:r w:rsidRPr="00567B36">
        <w:rPr>
          <w:rFonts w:ascii="Courier New" w:hAnsi="Courier New"/>
          <w:sz w:val="17"/>
        </w:rPr>
        <w:t>"scripts": {</w:t>
      </w:r>
      <w:r w:rsidRPr="00567B36">
        <w:rPr>
          <w:rFonts w:ascii="Courier New" w:hAnsi="Courier New"/>
          <w:sz w:val="17"/>
        </w:rPr>
        <w:br/>
        <w:t xml:space="preserve">  "test": "node -e \"</w:t>
      </w:r>
      <w:proofErr w:type="gramStart"/>
      <w:r w:rsidRPr="00567B36">
        <w:rPr>
          <w:rFonts w:ascii="Courier New" w:hAnsi="Courier New"/>
          <w:sz w:val="17"/>
        </w:rPr>
        <w:t>console.log(</w:t>
      </w:r>
      <w:proofErr w:type="gramEnd"/>
      <w:r w:rsidRPr="00567B36">
        <w:rPr>
          <w:rFonts w:ascii="Courier New" w:hAnsi="Courier New"/>
          <w:sz w:val="17"/>
        </w:rPr>
        <w:t>'Tests passed</w:t>
      </w:r>
      <w:proofErr w:type="gramStart"/>
      <w:r w:rsidRPr="00567B36">
        <w:rPr>
          <w:rFonts w:ascii="Courier New" w:hAnsi="Courier New"/>
          <w:sz w:val="17"/>
        </w:rPr>
        <w:t>')\</w:t>
      </w:r>
      <w:proofErr w:type="gramEnd"/>
      <w:r w:rsidRPr="00567B36">
        <w:rPr>
          <w:rFonts w:ascii="Courier New" w:hAnsi="Courier New"/>
          <w:sz w:val="17"/>
        </w:rPr>
        <w:t>""</w:t>
      </w:r>
      <w:r w:rsidRPr="00567B36">
        <w:rPr>
          <w:rFonts w:ascii="Courier New" w:hAnsi="Courier New"/>
          <w:sz w:val="17"/>
        </w:rPr>
        <w:br/>
        <w:t>}</w:t>
      </w:r>
    </w:p>
    <w:p w14:paraId="56C19DDD" w14:textId="2788AE31" w:rsidR="00567B36" w:rsidRDefault="00567B36">
      <w:r w:rsidRPr="00567B36">
        <w:rPr>
          <w:noProof/>
        </w:rPr>
        <w:drawing>
          <wp:inline distT="0" distB="0" distL="0" distR="0" wp14:anchorId="244781E2" wp14:editId="78B482DA">
            <wp:extent cx="3816350" cy="1494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etup.png"/>
                    <pic:cNvPicPr/>
                  </pic:nvPicPr>
                  <pic:blipFill rotWithShape="1">
                    <a:blip r:embed="rId6"/>
                    <a:srcRect t="10000" r="47685" b="4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411" cy="1500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04221" w14:textId="77777777" w:rsidR="00D04243" w:rsidRPr="00567B36" w:rsidRDefault="00D04243"/>
    <w:p w14:paraId="3305C9C8" w14:textId="77777777" w:rsidR="00BA7794" w:rsidRPr="00567B36" w:rsidRDefault="00000000">
      <w:pPr>
        <w:pStyle w:val="Heading2"/>
        <w:rPr>
          <w:color w:val="auto"/>
        </w:rPr>
      </w:pPr>
      <w:r w:rsidRPr="00567B36">
        <w:rPr>
          <w:color w:val="auto"/>
        </w:rPr>
        <w:t>2. Containerize the application</w:t>
      </w:r>
    </w:p>
    <w:p w14:paraId="001AC42B" w14:textId="77777777" w:rsidR="00BA7794" w:rsidRPr="00567B36" w:rsidRDefault="00000000">
      <w:r w:rsidRPr="00567B36">
        <w:rPr>
          <w:rFonts w:ascii="Courier New" w:hAnsi="Courier New"/>
          <w:sz w:val="17"/>
        </w:rPr>
        <w:t>Dockerfile:</w:t>
      </w:r>
      <w:r w:rsidRPr="00567B36">
        <w:rPr>
          <w:rFonts w:ascii="Courier New" w:hAnsi="Courier New"/>
          <w:sz w:val="17"/>
        </w:rPr>
        <w:br/>
        <w:t>FROM node:20-alpine</w:t>
      </w:r>
      <w:r w:rsidRPr="00567B36">
        <w:rPr>
          <w:rFonts w:ascii="Courier New" w:hAnsi="Courier New"/>
          <w:sz w:val="17"/>
        </w:rPr>
        <w:br/>
        <w:t>WORKDIR /app</w:t>
      </w:r>
      <w:r w:rsidRPr="00567B36">
        <w:rPr>
          <w:rFonts w:ascii="Courier New" w:hAnsi="Courier New"/>
          <w:sz w:val="17"/>
        </w:rPr>
        <w:br/>
        <w:t>COPY package*.json ./</w:t>
      </w:r>
      <w:r w:rsidRPr="00567B36">
        <w:rPr>
          <w:rFonts w:ascii="Courier New" w:hAnsi="Courier New"/>
          <w:sz w:val="17"/>
        </w:rPr>
        <w:br/>
        <w:t>RUN npm ci</w:t>
      </w:r>
      <w:r w:rsidRPr="00567B36">
        <w:rPr>
          <w:rFonts w:ascii="Courier New" w:hAnsi="Courier New"/>
          <w:sz w:val="17"/>
        </w:rPr>
        <w:br/>
        <w:t>COPY . .</w:t>
      </w:r>
      <w:r w:rsidRPr="00567B36">
        <w:rPr>
          <w:rFonts w:ascii="Courier New" w:hAnsi="Courier New"/>
          <w:sz w:val="17"/>
        </w:rPr>
        <w:br/>
        <w:t>EXPOSE 5000</w:t>
      </w:r>
      <w:r w:rsidRPr="00567B36">
        <w:rPr>
          <w:rFonts w:ascii="Courier New" w:hAnsi="Courier New"/>
          <w:sz w:val="17"/>
        </w:rPr>
        <w:br/>
        <w:t>CMD ["node","server.js"]</w:t>
      </w:r>
    </w:p>
    <w:p w14:paraId="1DE4562D" w14:textId="77777777" w:rsidR="00BA7794" w:rsidRDefault="00000000">
      <w:pPr>
        <w:rPr>
          <w:rFonts w:ascii="Courier New" w:hAnsi="Courier New"/>
          <w:sz w:val="17"/>
        </w:rPr>
      </w:pPr>
      <w:r w:rsidRPr="00567B36">
        <w:rPr>
          <w:rFonts w:ascii="Courier New" w:hAnsi="Courier New"/>
          <w:sz w:val="17"/>
        </w:rPr>
        <w:t>docker-compose.yml:</w:t>
      </w:r>
      <w:r w:rsidRPr="00567B36">
        <w:rPr>
          <w:rFonts w:ascii="Courier New" w:hAnsi="Courier New"/>
          <w:sz w:val="17"/>
        </w:rPr>
        <w:br/>
        <w:t>services:</w:t>
      </w:r>
      <w:r w:rsidRPr="00567B36">
        <w:rPr>
          <w:rFonts w:ascii="Courier New" w:hAnsi="Courier New"/>
          <w:sz w:val="17"/>
        </w:rPr>
        <w:br/>
        <w:t xml:space="preserve">  app:</w:t>
      </w:r>
      <w:r w:rsidRPr="00567B36">
        <w:rPr>
          <w:rFonts w:ascii="Courier New" w:hAnsi="Courier New"/>
          <w:sz w:val="17"/>
        </w:rPr>
        <w:br/>
        <w:t xml:space="preserve">    build</w:t>
      </w:r>
      <w:proofErr w:type="gramStart"/>
      <w:r w:rsidRPr="00567B36">
        <w:rPr>
          <w:rFonts w:ascii="Courier New" w:hAnsi="Courier New"/>
          <w:sz w:val="17"/>
        </w:rPr>
        <w:t>: .</w:t>
      </w:r>
      <w:proofErr w:type="gramEnd"/>
      <w:r w:rsidRPr="00567B36">
        <w:rPr>
          <w:rFonts w:ascii="Courier New" w:hAnsi="Courier New"/>
          <w:sz w:val="17"/>
        </w:rPr>
        <w:t>/app</w:t>
      </w:r>
      <w:r w:rsidRPr="00567B36">
        <w:rPr>
          <w:rFonts w:ascii="Courier New" w:hAnsi="Courier New"/>
          <w:sz w:val="17"/>
        </w:rPr>
        <w:br/>
        <w:t xml:space="preserve">    ports:</w:t>
      </w:r>
      <w:r w:rsidRPr="00567B36">
        <w:rPr>
          <w:rFonts w:ascii="Courier New" w:hAnsi="Courier New"/>
          <w:sz w:val="17"/>
        </w:rPr>
        <w:br/>
        <w:t xml:space="preserve">      - "5000:5000"</w:t>
      </w:r>
      <w:r w:rsidRPr="00567B36">
        <w:rPr>
          <w:rFonts w:ascii="Courier New" w:hAnsi="Courier New"/>
          <w:sz w:val="17"/>
        </w:rPr>
        <w:br/>
        <w:t xml:space="preserve">    restart: unless-stopped</w:t>
      </w:r>
    </w:p>
    <w:p w14:paraId="7D3DE386" w14:textId="77777777" w:rsidR="00D04243" w:rsidRPr="00567B36" w:rsidRDefault="00D04243"/>
    <w:p w14:paraId="5BCACACC" w14:textId="77777777" w:rsidR="00BA7794" w:rsidRPr="00567B36" w:rsidRDefault="00000000">
      <w:pPr>
        <w:pStyle w:val="Heading2"/>
        <w:rPr>
          <w:color w:val="auto"/>
        </w:rPr>
      </w:pPr>
      <w:r w:rsidRPr="00567B36">
        <w:rPr>
          <w:color w:val="auto"/>
        </w:rPr>
        <w:t>3. Initialize Git</w:t>
      </w:r>
    </w:p>
    <w:p w14:paraId="0DD2E328" w14:textId="77777777" w:rsidR="00BA7794" w:rsidRPr="00567B36" w:rsidRDefault="00000000">
      <w:r w:rsidRPr="00567B36">
        <w:rPr>
          <w:rFonts w:ascii="Courier New" w:hAnsi="Courier New"/>
        </w:rPr>
        <w:t>git init</w:t>
      </w:r>
    </w:p>
    <w:p w14:paraId="6E613059" w14:textId="77777777" w:rsidR="00BA7794" w:rsidRPr="00567B36" w:rsidRDefault="00000000">
      <w:r w:rsidRPr="00567B36">
        <w:rPr>
          <w:rFonts w:ascii="Courier New" w:hAnsi="Courier New"/>
        </w:rPr>
        <w:t>git add .</w:t>
      </w:r>
    </w:p>
    <w:p w14:paraId="2188B6BA" w14:textId="77777777" w:rsidR="00BA7794" w:rsidRDefault="00000000">
      <w:pPr>
        <w:rPr>
          <w:rFonts w:ascii="Courier New" w:hAnsi="Courier New"/>
        </w:rPr>
      </w:pPr>
      <w:r w:rsidRPr="00567B36">
        <w:rPr>
          <w:rFonts w:ascii="Courier New" w:hAnsi="Courier New"/>
        </w:rPr>
        <w:t>git commit -m "Initial Express application"</w:t>
      </w:r>
    </w:p>
    <w:p w14:paraId="57B228AA" w14:textId="3AEF4A2B" w:rsidR="00567B36" w:rsidRDefault="00567B36">
      <w:r w:rsidRPr="00567B36">
        <w:rPr>
          <w:noProof/>
        </w:rPr>
        <w:drawing>
          <wp:inline distT="0" distB="0" distL="0" distR="0" wp14:anchorId="59B4E752" wp14:editId="55691248">
            <wp:extent cx="3448050" cy="1009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it.png"/>
                    <pic:cNvPicPr/>
                  </pic:nvPicPr>
                  <pic:blipFill rotWithShape="1">
                    <a:blip r:embed="rId7"/>
                    <a:srcRect t="9445" r="37153" b="46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11C18" w14:textId="77777777" w:rsidR="00D04243" w:rsidRPr="00567B36" w:rsidRDefault="00D04243"/>
    <w:p w14:paraId="14D6C2BB" w14:textId="77777777" w:rsidR="00BA7794" w:rsidRPr="00567B36" w:rsidRDefault="00000000">
      <w:pPr>
        <w:pStyle w:val="Heading2"/>
        <w:rPr>
          <w:color w:val="auto"/>
        </w:rPr>
      </w:pPr>
      <w:r w:rsidRPr="00567B36">
        <w:rPr>
          <w:color w:val="auto"/>
        </w:rPr>
        <w:lastRenderedPageBreak/>
        <w:t>4. Create the Jenkinsfile</w:t>
      </w:r>
    </w:p>
    <w:p w14:paraId="5C69B0E5" w14:textId="5DB427C4" w:rsidR="00567B36" w:rsidRDefault="00000000" w:rsidP="00567B36">
      <w:pPr>
        <w:rPr>
          <w:rFonts w:ascii="Courier New" w:hAnsi="Courier New"/>
          <w:sz w:val="17"/>
        </w:rPr>
      </w:pPr>
      <w:r w:rsidRPr="00567B36">
        <w:rPr>
          <w:rFonts w:ascii="Courier New" w:hAnsi="Courier New"/>
          <w:sz w:val="17"/>
        </w:rPr>
        <w:t>pipeline {</w:t>
      </w:r>
      <w:r w:rsidRPr="00567B36">
        <w:rPr>
          <w:rFonts w:ascii="Courier New" w:hAnsi="Courier New"/>
          <w:sz w:val="17"/>
        </w:rPr>
        <w:br/>
        <w:t xml:space="preserve">  agent any</w:t>
      </w:r>
      <w:r w:rsidRPr="00567B36">
        <w:rPr>
          <w:rFonts w:ascii="Courier New" w:hAnsi="Courier New"/>
          <w:sz w:val="17"/>
        </w:rPr>
        <w:br/>
        <w:t xml:space="preserve">  stages {</w:t>
      </w:r>
      <w:r w:rsidRPr="00567B36">
        <w:rPr>
          <w:rFonts w:ascii="Courier New" w:hAnsi="Courier New"/>
          <w:sz w:val="17"/>
        </w:rPr>
        <w:br/>
        <w:t xml:space="preserve">    stage('Build') {</w:t>
      </w:r>
      <w:r w:rsidRPr="00567B36">
        <w:rPr>
          <w:rFonts w:ascii="Courier New" w:hAnsi="Courier New"/>
          <w:sz w:val="17"/>
        </w:rPr>
        <w:br/>
        <w:t xml:space="preserve">      steps </w:t>
      </w:r>
      <w:proofErr w:type="gramStart"/>
      <w:r w:rsidRPr="00567B36">
        <w:rPr>
          <w:rFonts w:ascii="Courier New" w:hAnsi="Courier New"/>
          <w:sz w:val="17"/>
        </w:rPr>
        <w:t>{ sh</w:t>
      </w:r>
      <w:proofErr w:type="gramEnd"/>
      <w:r w:rsidRPr="00567B36">
        <w:rPr>
          <w:rFonts w:ascii="Courier New" w:hAnsi="Courier New"/>
          <w:sz w:val="17"/>
        </w:rPr>
        <w:t xml:space="preserve"> 'npm ci</w:t>
      </w:r>
      <w:proofErr w:type="gramStart"/>
      <w:r w:rsidRPr="00567B36">
        <w:rPr>
          <w:rFonts w:ascii="Courier New" w:hAnsi="Courier New"/>
          <w:sz w:val="17"/>
        </w:rPr>
        <w:t>' }</w:t>
      </w:r>
      <w:proofErr w:type="gramEnd"/>
      <w:r w:rsidRPr="00567B36">
        <w:rPr>
          <w:rFonts w:ascii="Courier New" w:hAnsi="Courier New"/>
          <w:sz w:val="17"/>
        </w:rPr>
        <w:br/>
        <w:t xml:space="preserve">  </w:t>
      </w:r>
      <w:proofErr w:type="gramStart"/>
      <w:r w:rsidRPr="00567B36">
        <w:rPr>
          <w:rFonts w:ascii="Courier New" w:hAnsi="Courier New"/>
          <w:sz w:val="17"/>
        </w:rPr>
        <w:t xml:space="preserve">  }</w:t>
      </w:r>
      <w:proofErr w:type="gramEnd"/>
      <w:r w:rsidRPr="00567B36">
        <w:rPr>
          <w:rFonts w:ascii="Courier New" w:hAnsi="Courier New"/>
          <w:sz w:val="17"/>
        </w:rPr>
        <w:br/>
        <w:t xml:space="preserve">    stage('Test') {</w:t>
      </w:r>
      <w:r w:rsidRPr="00567B36">
        <w:rPr>
          <w:rFonts w:ascii="Courier New" w:hAnsi="Courier New"/>
          <w:sz w:val="17"/>
        </w:rPr>
        <w:br/>
        <w:t xml:space="preserve">      steps </w:t>
      </w:r>
      <w:proofErr w:type="gramStart"/>
      <w:r w:rsidRPr="00567B36">
        <w:rPr>
          <w:rFonts w:ascii="Courier New" w:hAnsi="Courier New"/>
          <w:sz w:val="17"/>
        </w:rPr>
        <w:t>{ sh</w:t>
      </w:r>
      <w:proofErr w:type="gramEnd"/>
      <w:r w:rsidRPr="00567B36">
        <w:rPr>
          <w:rFonts w:ascii="Courier New" w:hAnsi="Courier New"/>
          <w:sz w:val="17"/>
        </w:rPr>
        <w:t xml:space="preserve"> 'npm test</w:t>
      </w:r>
      <w:proofErr w:type="gramStart"/>
      <w:r w:rsidRPr="00567B36">
        <w:rPr>
          <w:rFonts w:ascii="Courier New" w:hAnsi="Courier New"/>
          <w:sz w:val="17"/>
        </w:rPr>
        <w:t>' }</w:t>
      </w:r>
      <w:proofErr w:type="gramEnd"/>
      <w:r w:rsidRPr="00567B36">
        <w:rPr>
          <w:rFonts w:ascii="Courier New" w:hAnsi="Courier New"/>
          <w:sz w:val="17"/>
        </w:rPr>
        <w:br/>
        <w:t xml:space="preserve">  </w:t>
      </w:r>
      <w:proofErr w:type="gramStart"/>
      <w:r w:rsidRPr="00567B36">
        <w:rPr>
          <w:rFonts w:ascii="Courier New" w:hAnsi="Courier New"/>
          <w:sz w:val="17"/>
        </w:rPr>
        <w:t xml:space="preserve">  }</w:t>
      </w:r>
      <w:proofErr w:type="gramEnd"/>
      <w:r w:rsidRPr="00567B36">
        <w:rPr>
          <w:rFonts w:ascii="Courier New" w:hAnsi="Courier New"/>
          <w:sz w:val="17"/>
        </w:rPr>
        <w:br/>
        <w:t xml:space="preserve">    stage('Deploy') {</w:t>
      </w:r>
      <w:r w:rsidRPr="00567B36">
        <w:rPr>
          <w:rFonts w:ascii="Courier New" w:hAnsi="Courier New"/>
          <w:sz w:val="17"/>
        </w:rPr>
        <w:br/>
        <w:t xml:space="preserve">      steps </w:t>
      </w:r>
      <w:proofErr w:type="gramStart"/>
      <w:r w:rsidRPr="00567B36">
        <w:rPr>
          <w:rFonts w:ascii="Courier New" w:hAnsi="Courier New"/>
          <w:sz w:val="17"/>
        </w:rPr>
        <w:t>{ sh</w:t>
      </w:r>
      <w:proofErr w:type="gramEnd"/>
      <w:r w:rsidRPr="00567B36">
        <w:rPr>
          <w:rFonts w:ascii="Courier New" w:hAnsi="Courier New"/>
          <w:sz w:val="17"/>
        </w:rPr>
        <w:t xml:space="preserve"> 'docker compose up -d --build</w:t>
      </w:r>
      <w:proofErr w:type="gramStart"/>
      <w:r w:rsidRPr="00567B36">
        <w:rPr>
          <w:rFonts w:ascii="Courier New" w:hAnsi="Courier New"/>
          <w:sz w:val="17"/>
        </w:rPr>
        <w:t>' }</w:t>
      </w:r>
      <w:proofErr w:type="gramEnd"/>
      <w:r w:rsidRPr="00567B36">
        <w:rPr>
          <w:rFonts w:ascii="Courier New" w:hAnsi="Courier New"/>
          <w:sz w:val="17"/>
        </w:rPr>
        <w:br/>
        <w:t xml:space="preserve">  </w:t>
      </w:r>
      <w:proofErr w:type="gramStart"/>
      <w:r w:rsidRPr="00567B36">
        <w:rPr>
          <w:rFonts w:ascii="Courier New" w:hAnsi="Courier New"/>
          <w:sz w:val="17"/>
        </w:rPr>
        <w:t xml:space="preserve">  }</w:t>
      </w:r>
      <w:proofErr w:type="gramEnd"/>
      <w:r w:rsidRPr="00567B36">
        <w:rPr>
          <w:rFonts w:ascii="Courier New" w:hAnsi="Courier New"/>
          <w:sz w:val="17"/>
        </w:rPr>
        <w:br/>
      </w:r>
      <w:proofErr w:type="gramStart"/>
      <w:r w:rsidRPr="00567B36">
        <w:rPr>
          <w:rFonts w:ascii="Courier New" w:hAnsi="Courier New"/>
          <w:sz w:val="17"/>
        </w:rPr>
        <w:t xml:space="preserve">  }</w:t>
      </w:r>
      <w:proofErr w:type="gramEnd"/>
      <w:r w:rsidRPr="00567B36">
        <w:rPr>
          <w:rFonts w:ascii="Courier New" w:hAnsi="Courier New"/>
          <w:sz w:val="17"/>
        </w:rPr>
        <w:br/>
        <w:t xml:space="preserve">  post {</w:t>
      </w:r>
      <w:r w:rsidRPr="00567B36">
        <w:rPr>
          <w:rFonts w:ascii="Courier New" w:hAnsi="Courier New"/>
          <w:sz w:val="17"/>
        </w:rPr>
        <w:br/>
        <w:t xml:space="preserve">    success </w:t>
      </w:r>
      <w:proofErr w:type="gramStart"/>
      <w:r w:rsidRPr="00567B36">
        <w:rPr>
          <w:rFonts w:ascii="Courier New" w:hAnsi="Courier New"/>
          <w:sz w:val="17"/>
        </w:rPr>
        <w:t>{ echo</w:t>
      </w:r>
      <w:proofErr w:type="gramEnd"/>
      <w:r w:rsidRPr="00567B36">
        <w:rPr>
          <w:rFonts w:ascii="Courier New" w:hAnsi="Courier New"/>
          <w:sz w:val="17"/>
        </w:rPr>
        <w:t xml:space="preserve"> 'Deployment completed successfully</w:t>
      </w:r>
      <w:proofErr w:type="gramStart"/>
      <w:r w:rsidRPr="00567B36">
        <w:rPr>
          <w:rFonts w:ascii="Courier New" w:hAnsi="Courier New"/>
          <w:sz w:val="17"/>
        </w:rPr>
        <w:t>' }</w:t>
      </w:r>
      <w:proofErr w:type="gramEnd"/>
      <w:r w:rsidRPr="00567B36">
        <w:rPr>
          <w:rFonts w:ascii="Courier New" w:hAnsi="Courier New"/>
          <w:sz w:val="17"/>
        </w:rPr>
        <w:br/>
        <w:t xml:space="preserve">    failure </w:t>
      </w:r>
      <w:proofErr w:type="gramStart"/>
      <w:r w:rsidRPr="00567B36">
        <w:rPr>
          <w:rFonts w:ascii="Courier New" w:hAnsi="Courier New"/>
          <w:sz w:val="17"/>
        </w:rPr>
        <w:t>{ echo</w:t>
      </w:r>
      <w:proofErr w:type="gramEnd"/>
      <w:r w:rsidRPr="00567B36">
        <w:rPr>
          <w:rFonts w:ascii="Courier New" w:hAnsi="Courier New"/>
          <w:sz w:val="17"/>
        </w:rPr>
        <w:t xml:space="preserve"> 'Pipeline failed</w:t>
      </w:r>
      <w:proofErr w:type="gramStart"/>
      <w:r w:rsidRPr="00567B36">
        <w:rPr>
          <w:rFonts w:ascii="Courier New" w:hAnsi="Courier New"/>
          <w:sz w:val="17"/>
        </w:rPr>
        <w:t>' }</w:t>
      </w:r>
      <w:proofErr w:type="gramEnd"/>
      <w:r w:rsidRPr="00567B36">
        <w:rPr>
          <w:rFonts w:ascii="Courier New" w:hAnsi="Courier New"/>
          <w:sz w:val="17"/>
        </w:rPr>
        <w:br/>
      </w:r>
      <w:proofErr w:type="gramStart"/>
      <w:r w:rsidRPr="00567B36">
        <w:rPr>
          <w:rFonts w:ascii="Courier New" w:hAnsi="Courier New"/>
          <w:sz w:val="17"/>
        </w:rPr>
        <w:t xml:space="preserve">  }</w:t>
      </w:r>
      <w:proofErr w:type="gramEnd"/>
      <w:r w:rsidRPr="00567B36">
        <w:rPr>
          <w:rFonts w:ascii="Courier New" w:hAnsi="Courier New"/>
          <w:sz w:val="17"/>
        </w:rPr>
        <w:br/>
        <w:t>}</w:t>
      </w:r>
    </w:p>
    <w:p w14:paraId="1EDEA2B2" w14:textId="77777777" w:rsidR="00D04243" w:rsidRDefault="00D04243" w:rsidP="00567B36"/>
    <w:p w14:paraId="5186EED5" w14:textId="13847ADA" w:rsidR="00567B36" w:rsidRDefault="00567B36" w:rsidP="00567B36">
      <w:r w:rsidRPr="00567B36">
        <w:rPr>
          <w:noProof/>
        </w:rPr>
        <w:drawing>
          <wp:inline distT="0" distB="0" distL="0" distR="0" wp14:anchorId="52F59CBD" wp14:editId="1B973978">
            <wp:extent cx="3530600" cy="1289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jenkinsfile.png"/>
                    <pic:cNvPicPr/>
                  </pic:nvPicPr>
                  <pic:blipFill rotWithShape="1">
                    <a:blip r:embed="rId8"/>
                    <a:srcRect t="9444" r="35648" b="3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28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F5265" w14:textId="77E87BED" w:rsidR="00567B36" w:rsidRDefault="00567B36" w:rsidP="00567B36"/>
    <w:p w14:paraId="4ACC0461" w14:textId="77777777" w:rsidR="00D04243" w:rsidRPr="00567B36" w:rsidRDefault="00D04243" w:rsidP="00567B36"/>
    <w:p w14:paraId="7FEE00AF" w14:textId="77777777" w:rsidR="00BA7794" w:rsidRPr="00567B36" w:rsidRDefault="00000000">
      <w:pPr>
        <w:pStyle w:val="Heading2"/>
        <w:rPr>
          <w:color w:val="auto"/>
        </w:rPr>
      </w:pPr>
      <w:r w:rsidRPr="00567B36">
        <w:rPr>
          <w:color w:val="auto"/>
        </w:rPr>
        <w:t>5. Configure the Jenkins Pipeline Job</w:t>
      </w:r>
    </w:p>
    <w:p w14:paraId="689D3893" w14:textId="77777777" w:rsidR="00BA7794" w:rsidRPr="00567B36" w:rsidRDefault="00000000">
      <w:pPr>
        <w:pStyle w:val="ListNumber"/>
      </w:pPr>
      <w:r w:rsidRPr="00567B36">
        <w:t>Open Jenkins Dashboard.</w:t>
      </w:r>
    </w:p>
    <w:p w14:paraId="72905B1B" w14:textId="77777777" w:rsidR="00BA7794" w:rsidRPr="00567B36" w:rsidRDefault="00000000">
      <w:pPr>
        <w:pStyle w:val="ListNumber"/>
      </w:pPr>
      <w:r w:rsidRPr="00567B36">
        <w:t>Select New Item.</w:t>
      </w:r>
    </w:p>
    <w:p w14:paraId="270416BE" w14:textId="77777777" w:rsidR="00BA7794" w:rsidRPr="00567B36" w:rsidRDefault="00000000">
      <w:pPr>
        <w:pStyle w:val="ListNumber"/>
      </w:pPr>
      <w:r w:rsidRPr="00567B36">
        <w:t>Enter lab1-jenkins-pipeline.</w:t>
      </w:r>
    </w:p>
    <w:p w14:paraId="62E93B48" w14:textId="77777777" w:rsidR="00BA7794" w:rsidRPr="00567B36" w:rsidRDefault="00000000">
      <w:pPr>
        <w:pStyle w:val="ListNumber"/>
      </w:pPr>
      <w:r w:rsidRPr="00567B36">
        <w:t>Select Pipeline.</w:t>
      </w:r>
    </w:p>
    <w:p w14:paraId="28942534" w14:textId="77777777" w:rsidR="00BA7794" w:rsidRPr="00567B36" w:rsidRDefault="00000000">
      <w:pPr>
        <w:pStyle w:val="ListNumber"/>
      </w:pPr>
      <w:r w:rsidRPr="00567B36">
        <w:t>Use Pipeline script from SCM when using Git.</w:t>
      </w:r>
    </w:p>
    <w:p w14:paraId="566412E2" w14:textId="77777777" w:rsidR="00BA7794" w:rsidRPr="00567B36" w:rsidRDefault="00000000">
      <w:pPr>
        <w:pStyle w:val="ListNumber"/>
      </w:pPr>
      <w:r w:rsidRPr="00567B36">
        <w:t>Select Git and enter the repository URL.</w:t>
      </w:r>
    </w:p>
    <w:p w14:paraId="58353D85" w14:textId="77777777" w:rsidR="00BA7794" w:rsidRPr="00567B36" w:rsidRDefault="00000000">
      <w:pPr>
        <w:pStyle w:val="ListNumber"/>
      </w:pPr>
      <w:r w:rsidRPr="00567B36">
        <w:t>Set Script Path to Jenkinsfile.</w:t>
      </w:r>
    </w:p>
    <w:p w14:paraId="0D85F3DB" w14:textId="77777777" w:rsidR="00BA7794" w:rsidRDefault="00000000">
      <w:pPr>
        <w:pStyle w:val="ListNumber"/>
      </w:pPr>
      <w:r w:rsidRPr="00567B36">
        <w:t>Save the job.</w:t>
      </w:r>
    </w:p>
    <w:p w14:paraId="3A15A069" w14:textId="681D4C8A" w:rsidR="00567B36" w:rsidRDefault="00567B36" w:rsidP="00D04243">
      <w:pPr>
        <w:pStyle w:val="ListNumber"/>
        <w:numPr>
          <w:ilvl w:val="0"/>
          <w:numId w:val="0"/>
        </w:numPr>
      </w:pPr>
    </w:p>
    <w:p w14:paraId="11E294DA" w14:textId="77777777" w:rsidR="00D04243" w:rsidRDefault="00D04243" w:rsidP="00D04243">
      <w:pPr>
        <w:pStyle w:val="ListNumber"/>
        <w:numPr>
          <w:ilvl w:val="0"/>
          <w:numId w:val="0"/>
        </w:numPr>
      </w:pPr>
    </w:p>
    <w:p w14:paraId="73A91EB3" w14:textId="77777777" w:rsidR="00D04243" w:rsidRDefault="00D04243" w:rsidP="00D04243">
      <w:pPr>
        <w:pStyle w:val="ListNumber"/>
        <w:numPr>
          <w:ilvl w:val="0"/>
          <w:numId w:val="0"/>
        </w:numPr>
      </w:pPr>
    </w:p>
    <w:p w14:paraId="6B66E54A" w14:textId="77777777" w:rsidR="00D04243" w:rsidRDefault="00D04243" w:rsidP="00D04243">
      <w:pPr>
        <w:pStyle w:val="ListNumber"/>
        <w:numPr>
          <w:ilvl w:val="0"/>
          <w:numId w:val="0"/>
        </w:numPr>
      </w:pPr>
    </w:p>
    <w:p w14:paraId="296C0477" w14:textId="77777777" w:rsidR="00D04243" w:rsidRDefault="00D04243" w:rsidP="00D04243">
      <w:pPr>
        <w:pStyle w:val="ListNumber"/>
        <w:numPr>
          <w:ilvl w:val="0"/>
          <w:numId w:val="0"/>
        </w:numPr>
      </w:pPr>
    </w:p>
    <w:p w14:paraId="42DB67C1" w14:textId="77777777" w:rsidR="00D04243" w:rsidRDefault="00D04243" w:rsidP="00D04243">
      <w:pPr>
        <w:pStyle w:val="ListNumber"/>
        <w:numPr>
          <w:ilvl w:val="0"/>
          <w:numId w:val="0"/>
        </w:numPr>
      </w:pPr>
    </w:p>
    <w:p w14:paraId="0143974A" w14:textId="77777777" w:rsidR="00D04243" w:rsidRDefault="00D04243" w:rsidP="00D04243">
      <w:pPr>
        <w:pStyle w:val="ListNumber"/>
        <w:numPr>
          <w:ilvl w:val="0"/>
          <w:numId w:val="0"/>
        </w:numPr>
      </w:pPr>
    </w:p>
    <w:p w14:paraId="05A12A9F" w14:textId="77777777" w:rsidR="00D04243" w:rsidRPr="00567B36" w:rsidRDefault="00D04243" w:rsidP="00D04243">
      <w:pPr>
        <w:pStyle w:val="ListNumber"/>
        <w:numPr>
          <w:ilvl w:val="0"/>
          <w:numId w:val="0"/>
        </w:numPr>
      </w:pPr>
    </w:p>
    <w:p w14:paraId="66E8D88C" w14:textId="77777777" w:rsidR="00BA7794" w:rsidRPr="00567B36" w:rsidRDefault="00000000">
      <w:pPr>
        <w:pStyle w:val="Heading2"/>
        <w:rPr>
          <w:color w:val="auto"/>
        </w:rPr>
      </w:pPr>
      <w:r w:rsidRPr="00567B36">
        <w:rPr>
          <w:color w:val="auto"/>
        </w:rPr>
        <w:t>6. Run and verify the pipeline</w:t>
      </w:r>
    </w:p>
    <w:p w14:paraId="707F7B9C" w14:textId="0FD0ECE2" w:rsidR="00D04243" w:rsidRDefault="00000000">
      <w:r w:rsidRPr="00567B36">
        <w:t>Click Build Now, open the build, and select Console Output. Verify Build → Test → Deploy and Finished: SUCCESS.</w:t>
      </w:r>
    </w:p>
    <w:p w14:paraId="7A7BAF2D" w14:textId="2FB5696E" w:rsidR="00D04243" w:rsidRDefault="00D04243">
      <w:r w:rsidRPr="00D04243">
        <w:drawing>
          <wp:inline distT="0" distB="0" distL="0" distR="0" wp14:anchorId="5D9A7089" wp14:editId="08DC0DDE">
            <wp:extent cx="4483330" cy="3587934"/>
            <wp:effectExtent l="0" t="0" r="0" b="0"/>
            <wp:docPr id="12941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7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703E" w14:textId="77777777" w:rsidR="00D04243" w:rsidRDefault="00D04243"/>
    <w:p w14:paraId="3A83591F" w14:textId="45EE7578" w:rsidR="00BA7794" w:rsidRPr="00567B36" w:rsidRDefault="00D04243" w:rsidP="00D04243">
      <w:r w:rsidRPr="00D04243">
        <w:rPr>
          <w:b/>
          <w:bCs/>
          <w:u w:val="single"/>
        </w:rPr>
        <w:t>Result</w:t>
      </w:r>
      <w:r>
        <w:t xml:space="preserve"> - </w:t>
      </w:r>
      <w:r w:rsidRPr="00567B36">
        <w:t xml:space="preserve">A declarative </w:t>
      </w:r>
      <w:proofErr w:type="spellStart"/>
      <w:r w:rsidRPr="00567B36">
        <w:t>Jenkinsfile</w:t>
      </w:r>
      <w:proofErr w:type="spellEnd"/>
      <w:r w:rsidRPr="00567B36">
        <w:t xml:space="preserve"> was created with Build, Test and Deploy stages and the pipeline execution can be verified through Jenkins Console Output.</w:t>
      </w:r>
    </w:p>
    <w:sectPr w:rsidR="00BA7794" w:rsidRPr="00567B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A206D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238455">
    <w:abstractNumId w:val="8"/>
  </w:num>
  <w:num w:numId="2" w16cid:durableId="536967112">
    <w:abstractNumId w:val="6"/>
  </w:num>
  <w:num w:numId="3" w16cid:durableId="1521622466">
    <w:abstractNumId w:val="5"/>
  </w:num>
  <w:num w:numId="4" w16cid:durableId="1287739930">
    <w:abstractNumId w:val="4"/>
  </w:num>
  <w:num w:numId="5" w16cid:durableId="1202283890">
    <w:abstractNumId w:val="7"/>
  </w:num>
  <w:num w:numId="6" w16cid:durableId="50465582">
    <w:abstractNumId w:val="3"/>
  </w:num>
  <w:num w:numId="7" w16cid:durableId="358943441">
    <w:abstractNumId w:val="2"/>
  </w:num>
  <w:num w:numId="8" w16cid:durableId="759181322">
    <w:abstractNumId w:val="1"/>
  </w:num>
  <w:num w:numId="9" w16cid:durableId="1945650152">
    <w:abstractNumId w:val="0"/>
  </w:num>
  <w:num w:numId="10" w16cid:durableId="130024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417"/>
    <w:rsid w:val="00326F90"/>
    <w:rsid w:val="00567B36"/>
    <w:rsid w:val="00AA1D8D"/>
    <w:rsid w:val="00B47730"/>
    <w:rsid w:val="00BA7794"/>
    <w:rsid w:val="00CB0664"/>
    <w:rsid w:val="00D042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FD031"/>
  <w14:defaultImageDpi w14:val="300"/>
  <w15:docId w15:val="{8BD49B21-6FBF-45F5-AF0A-5BD327B5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Manya Singh</cp:lastModifiedBy>
  <cp:revision>2</cp:revision>
  <dcterms:created xsi:type="dcterms:W3CDTF">2013-12-23T23:15:00Z</dcterms:created>
  <dcterms:modified xsi:type="dcterms:W3CDTF">2026-10-07T08:51:00Z</dcterms:modified>
  <cp:category/>
</cp:coreProperties>
</file>