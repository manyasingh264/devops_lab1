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1798" w14:textId="77777777" w:rsidR="00DF495A" w:rsidRPr="0000015C" w:rsidRDefault="00000000">
      <w:pPr>
        <w:jc w:val="center"/>
      </w:pPr>
      <w:r w:rsidRPr="0000015C">
        <w:rPr>
          <w:b/>
          <w:sz w:val="26"/>
        </w:rPr>
        <w:t>Task 3 — Record All Commands, Pipeline Configurations, Screenshots, Commit History &amp; Observations</w:t>
      </w:r>
    </w:p>
    <w:p w14:paraId="711FE71C" w14:textId="77777777" w:rsidR="00DF495A" w:rsidRPr="0000015C" w:rsidRDefault="00000000">
      <w:pPr>
        <w:pStyle w:val="Heading1"/>
        <w:rPr>
          <w:color w:val="auto"/>
        </w:rPr>
      </w:pPr>
      <w:r w:rsidRPr="0000015C">
        <w:rPr>
          <w:color w:val="auto"/>
        </w:rPr>
        <w:t>1. Experiment Environment</w:t>
      </w:r>
    </w:p>
    <w:p w14:paraId="6FF21BCC" w14:textId="77777777" w:rsidR="00DF495A" w:rsidRPr="0000015C" w:rsidRDefault="00000000">
      <w:pPr>
        <w:pStyle w:val="ListBullet"/>
      </w:pPr>
      <w:r w:rsidRPr="0000015C">
        <w:t>Node.js + Express — target application</w:t>
      </w:r>
    </w:p>
    <w:p w14:paraId="3621606A" w14:textId="77777777" w:rsidR="00DF495A" w:rsidRPr="0000015C" w:rsidRDefault="00000000">
      <w:pPr>
        <w:pStyle w:val="ListBullet"/>
      </w:pPr>
      <w:r w:rsidRPr="0000015C">
        <w:t>Git — source control and commit history</w:t>
      </w:r>
    </w:p>
    <w:p w14:paraId="397C8D5D" w14:textId="77777777" w:rsidR="00DF495A" w:rsidRPr="0000015C" w:rsidRDefault="00000000">
      <w:pPr>
        <w:pStyle w:val="ListBullet"/>
      </w:pPr>
      <w:r w:rsidRPr="0000015C">
        <w:t>Jenkins — CI/CD pipeline execution</w:t>
      </w:r>
    </w:p>
    <w:p w14:paraId="7A47EDDE" w14:textId="77777777" w:rsidR="00DF495A" w:rsidRPr="0000015C" w:rsidRDefault="00000000">
      <w:pPr>
        <w:pStyle w:val="ListBullet"/>
      </w:pPr>
      <w:r w:rsidRPr="0000015C">
        <w:t>Docker / Docker Compose — containerized deployment</w:t>
      </w:r>
    </w:p>
    <w:p w14:paraId="347D499F" w14:textId="77777777" w:rsidR="00DF495A" w:rsidRPr="0000015C" w:rsidRDefault="00000000">
      <w:pPr>
        <w:pStyle w:val="ListBullet"/>
      </w:pPr>
      <w:r w:rsidRPr="0000015C">
        <w:t>Jenkinsfile — declarative pipeline definition</w:t>
      </w:r>
    </w:p>
    <w:p w14:paraId="457E28DC" w14:textId="77777777" w:rsidR="00DF495A" w:rsidRPr="0000015C" w:rsidRDefault="00000000">
      <w:pPr>
        <w:pStyle w:val="Heading1"/>
        <w:rPr>
          <w:color w:val="auto"/>
        </w:rPr>
      </w:pPr>
      <w:r w:rsidRPr="0000015C">
        <w:rPr>
          <w:color w:val="auto"/>
        </w:rPr>
        <w:t>2. Project Structure</w:t>
      </w:r>
    </w:p>
    <w:p w14:paraId="13F2606F" w14:textId="77777777" w:rsidR="00DF495A" w:rsidRPr="0000015C" w:rsidRDefault="00000000">
      <w:r w:rsidRPr="0000015C">
        <w:rPr>
          <w:rFonts w:ascii="Courier New" w:hAnsi="Courier New"/>
          <w:sz w:val="18"/>
        </w:rPr>
        <w:t>lab1_jenkins/</w:t>
      </w:r>
      <w:r w:rsidRPr="0000015C">
        <w:rPr>
          <w:rFonts w:ascii="Courier New" w:hAnsi="Courier New"/>
          <w:sz w:val="18"/>
        </w:rPr>
        <w:br/>
        <w:t>├── app/</w:t>
      </w:r>
      <w:r w:rsidRPr="0000015C">
        <w:rPr>
          <w:rFonts w:ascii="Courier New" w:hAnsi="Courier New"/>
          <w:sz w:val="18"/>
        </w:rPr>
        <w:br/>
        <w:t>│   ├── package.json</w:t>
      </w:r>
      <w:r w:rsidRPr="0000015C">
        <w:rPr>
          <w:rFonts w:ascii="Courier New" w:hAnsi="Courier New"/>
          <w:sz w:val="18"/>
        </w:rPr>
        <w:br/>
        <w:t>│   ├── package-lock.json</w:t>
      </w:r>
      <w:r w:rsidRPr="0000015C">
        <w:rPr>
          <w:rFonts w:ascii="Courier New" w:hAnsi="Courier New"/>
          <w:sz w:val="18"/>
        </w:rPr>
        <w:br/>
        <w:t>│   └── server.js</w:t>
      </w:r>
      <w:r w:rsidRPr="0000015C">
        <w:rPr>
          <w:rFonts w:ascii="Courier New" w:hAnsi="Courier New"/>
          <w:sz w:val="18"/>
        </w:rPr>
        <w:br/>
        <w:t>├── Dockerfile</w:t>
      </w:r>
      <w:r w:rsidRPr="0000015C">
        <w:rPr>
          <w:rFonts w:ascii="Courier New" w:hAnsi="Courier New"/>
          <w:sz w:val="18"/>
        </w:rPr>
        <w:br/>
        <w:t>├── docker-compose.yml</w:t>
      </w:r>
      <w:r w:rsidRPr="0000015C">
        <w:rPr>
          <w:rFonts w:ascii="Courier New" w:hAnsi="Courier New"/>
          <w:sz w:val="18"/>
        </w:rPr>
        <w:br/>
        <w:t>└── Jenkinsfile</w:t>
      </w:r>
    </w:p>
    <w:p w14:paraId="546A3400" w14:textId="77777777" w:rsidR="00DF495A" w:rsidRPr="0000015C" w:rsidRDefault="00000000">
      <w:pPr>
        <w:pStyle w:val="Heading1"/>
        <w:rPr>
          <w:color w:val="auto"/>
        </w:rPr>
      </w:pPr>
      <w:r w:rsidRPr="0000015C">
        <w:rPr>
          <w:color w:val="auto"/>
        </w:rPr>
        <w:t>3. Record of Commands</w:t>
      </w:r>
    </w:p>
    <w:p w14:paraId="0959CE41" w14:textId="77777777" w:rsidR="00DF495A" w:rsidRPr="0000015C" w:rsidRDefault="00000000">
      <w:pPr>
        <w:pStyle w:val="Heading2"/>
        <w:rPr>
          <w:color w:val="auto"/>
        </w:rPr>
      </w:pPr>
      <w:r w:rsidRPr="0000015C">
        <w:rPr>
          <w:color w:val="auto"/>
        </w:rPr>
        <w:t>Project creation</w:t>
      </w:r>
    </w:p>
    <w:p w14:paraId="554A3674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mkdir lab1_jenkins</w:t>
      </w:r>
    </w:p>
    <w:p w14:paraId="1B17EBBD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cd lab1_jenkins</w:t>
      </w:r>
    </w:p>
    <w:p w14:paraId="7FBB8534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mkdir app</w:t>
      </w:r>
    </w:p>
    <w:p w14:paraId="57F20A09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cd app</w:t>
      </w:r>
    </w:p>
    <w:p w14:paraId="7B77D5B4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npm init -y</w:t>
      </w:r>
    </w:p>
    <w:p w14:paraId="116FBCE0" w14:textId="06AD9DDA" w:rsidR="0000015C" w:rsidRPr="0000015C" w:rsidRDefault="00000000" w:rsidP="0000015C">
      <w:pPr>
        <w:ind w:left="360"/>
        <w:rPr>
          <w:rFonts w:ascii="Courier New" w:hAnsi="Courier New"/>
          <w:sz w:val="18"/>
        </w:rPr>
      </w:pPr>
      <w:proofErr w:type="spellStart"/>
      <w:r w:rsidRPr="0000015C">
        <w:rPr>
          <w:rFonts w:ascii="Courier New" w:hAnsi="Courier New"/>
          <w:sz w:val="18"/>
        </w:rPr>
        <w:t>npm</w:t>
      </w:r>
      <w:proofErr w:type="spellEnd"/>
      <w:r w:rsidRPr="0000015C">
        <w:rPr>
          <w:rFonts w:ascii="Courier New" w:hAnsi="Courier New"/>
          <w:sz w:val="18"/>
        </w:rPr>
        <w:t xml:space="preserve"> install express</w:t>
      </w:r>
    </w:p>
    <w:p w14:paraId="63EB4AA3" w14:textId="04CB9715" w:rsidR="0000015C" w:rsidRPr="0000015C" w:rsidRDefault="0000015C">
      <w:pPr>
        <w:ind w:left="360"/>
      </w:pPr>
      <w:r w:rsidRPr="0000015C">
        <w:rPr>
          <w:noProof/>
        </w:rPr>
        <w:drawing>
          <wp:inline distT="0" distB="0" distL="0" distR="0" wp14:anchorId="236F0768" wp14:editId="67DDBEE4">
            <wp:extent cx="3194050" cy="1098483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etup.png"/>
                    <pic:cNvPicPr/>
                  </pic:nvPicPr>
                  <pic:blipFill rotWithShape="1">
                    <a:blip r:embed="rId6"/>
                    <a:srcRect t="10000" r="56250" b="53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583" cy="1102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7DB22" w14:textId="77777777" w:rsidR="00DF495A" w:rsidRPr="0000015C" w:rsidRDefault="00000000">
      <w:pPr>
        <w:pStyle w:val="Heading2"/>
        <w:rPr>
          <w:color w:val="auto"/>
        </w:rPr>
      </w:pPr>
      <w:r w:rsidRPr="0000015C">
        <w:rPr>
          <w:color w:val="auto"/>
        </w:rPr>
        <w:t>Local testing</w:t>
      </w:r>
    </w:p>
    <w:p w14:paraId="6E7E8682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node server.js</w:t>
      </w:r>
    </w:p>
    <w:p w14:paraId="06FB1D4B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curl http://localhost:5000/health</w:t>
      </w:r>
    </w:p>
    <w:p w14:paraId="6A9F87A8" w14:textId="77777777" w:rsidR="00DF495A" w:rsidRPr="0000015C" w:rsidRDefault="00000000">
      <w:pPr>
        <w:pStyle w:val="Heading2"/>
        <w:rPr>
          <w:color w:val="auto"/>
        </w:rPr>
      </w:pPr>
      <w:r w:rsidRPr="0000015C">
        <w:rPr>
          <w:color w:val="auto"/>
        </w:rPr>
        <w:lastRenderedPageBreak/>
        <w:t>Git</w:t>
      </w:r>
    </w:p>
    <w:p w14:paraId="052427D4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git init</w:t>
      </w:r>
    </w:p>
    <w:p w14:paraId="5718A3CA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git add .</w:t>
      </w:r>
    </w:p>
    <w:p w14:paraId="675069ED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git commit -m "Initial Express application"</w:t>
      </w:r>
    </w:p>
    <w:p w14:paraId="12FC985F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git status</w:t>
      </w:r>
    </w:p>
    <w:p w14:paraId="6DE4F755" w14:textId="03F16368" w:rsidR="0000015C" w:rsidRPr="0000015C" w:rsidRDefault="00000000" w:rsidP="0000015C">
      <w:pPr>
        <w:ind w:left="360"/>
        <w:rPr>
          <w:rFonts w:ascii="Courier New" w:hAnsi="Courier New"/>
          <w:sz w:val="18"/>
        </w:rPr>
      </w:pPr>
      <w:r w:rsidRPr="0000015C">
        <w:rPr>
          <w:rFonts w:ascii="Courier New" w:hAnsi="Courier New"/>
          <w:sz w:val="18"/>
        </w:rPr>
        <w:t xml:space="preserve">git log --oneline --decorate --graph </w:t>
      </w:r>
      <w:r w:rsidR="0000015C">
        <w:rPr>
          <w:rFonts w:ascii="Courier New" w:hAnsi="Courier New"/>
          <w:sz w:val="18"/>
        </w:rPr>
        <w:t>–</w:t>
      </w:r>
      <w:r w:rsidRPr="0000015C">
        <w:rPr>
          <w:rFonts w:ascii="Courier New" w:hAnsi="Courier New"/>
          <w:sz w:val="18"/>
        </w:rPr>
        <w:t>all</w:t>
      </w:r>
    </w:p>
    <w:p w14:paraId="29EFCF7A" w14:textId="038DB1A7" w:rsidR="0000015C" w:rsidRPr="0000015C" w:rsidRDefault="0000015C">
      <w:pPr>
        <w:ind w:left="360"/>
      </w:pPr>
      <w:r w:rsidRPr="0000015C">
        <w:rPr>
          <w:noProof/>
        </w:rPr>
        <w:drawing>
          <wp:inline distT="0" distB="0" distL="0" distR="0" wp14:anchorId="199C29C7" wp14:editId="31C593F3">
            <wp:extent cx="3927779" cy="1339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it.png"/>
                    <pic:cNvPicPr/>
                  </pic:nvPicPr>
                  <pic:blipFill rotWithShape="1">
                    <a:blip r:embed="rId7"/>
                    <a:srcRect t="8611" r="50463" b="50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616" cy="134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CD80B" w14:textId="77777777" w:rsidR="00DF495A" w:rsidRPr="0000015C" w:rsidRDefault="00000000">
      <w:pPr>
        <w:pStyle w:val="Heading2"/>
        <w:rPr>
          <w:color w:val="auto"/>
        </w:rPr>
      </w:pPr>
      <w:r w:rsidRPr="0000015C">
        <w:rPr>
          <w:color w:val="auto"/>
        </w:rPr>
        <w:t>Docker</w:t>
      </w:r>
    </w:p>
    <w:p w14:paraId="5678E45A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docker build -t lab1-app ./app</w:t>
      </w:r>
    </w:p>
    <w:p w14:paraId="76DD4009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docker compose config</w:t>
      </w:r>
    </w:p>
    <w:p w14:paraId="20EE9654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docker compose up -d --build</w:t>
      </w:r>
    </w:p>
    <w:p w14:paraId="7C09CE22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docker compose ps</w:t>
      </w:r>
    </w:p>
    <w:p w14:paraId="1F35E258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docker ps</w:t>
      </w:r>
    </w:p>
    <w:p w14:paraId="30A47FB5" w14:textId="31C40B83" w:rsidR="0000015C" w:rsidRPr="0000015C" w:rsidRDefault="00000000" w:rsidP="0000015C">
      <w:pPr>
        <w:ind w:left="360"/>
        <w:rPr>
          <w:rFonts w:ascii="Courier New" w:hAnsi="Courier New"/>
          <w:sz w:val="18"/>
        </w:rPr>
      </w:pPr>
      <w:r w:rsidRPr="0000015C">
        <w:rPr>
          <w:rFonts w:ascii="Courier New" w:hAnsi="Courier New"/>
          <w:sz w:val="18"/>
        </w:rPr>
        <w:t>docker logs lab1-app</w:t>
      </w:r>
    </w:p>
    <w:p w14:paraId="7676D580" w14:textId="7DF1645F" w:rsidR="0000015C" w:rsidRPr="0000015C" w:rsidRDefault="0000015C">
      <w:pPr>
        <w:ind w:left="360"/>
      </w:pPr>
      <w:r w:rsidRPr="0000015C">
        <w:rPr>
          <w:noProof/>
        </w:rPr>
        <w:drawing>
          <wp:inline distT="0" distB="0" distL="0" distR="0" wp14:anchorId="0CA215CD" wp14:editId="63049773">
            <wp:extent cx="3778250" cy="159084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mmands.png"/>
                    <pic:cNvPicPr/>
                  </pic:nvPicPr>
                  <pic:blipFill rotWithShape="1">
                    <a:blip r:embed="rId8"/>
                    <a:srcRect l="1" t="9722" r="49421" b="39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195" cy="1595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84430" w14:textId="77777777" w:rsidR="00DF495A" w:rsidRPr="0000015C" w:rsidRDefault="00000000">
      <w:pPr>
        <w:pStyle w:val="Heading2"/>
        <w:rPr>
          <w:color w:val="auto"/>
        </w:rPr>
      </w:pPr>
      <w:r w:rsidRPr="0000015C">
        <w:rPr>
          <w:color w:val="auto"/>
        </w:rPr>
        <w:t>Jenkins</w:t>
      </w:r>
    </w:p>
    <w:p w14:paraId="420CC379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Build Now</w:t>
      </w:r>
    </w:p>
    <w:p w14:paraId="7EB3D138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Open build number</w:t>
      </w:r>
    </w:p>
    <w:p w14:paraId="536E507F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Open Console Output</w:t>
      </w:r>
    </w:p>
    <w:p w14:paraId="4A12FB6B" w14:textId="77777777" w:rsidR="00DF495A" w:rsidRPr="0000015C" w:rsidRDefault="00000000">
      <w:pPr>
        <w:ind w:left="360"/>
      </w:pPr>
      <w:r w:rsidRPr="0000015C">
        <w:rPr>
          <w:rFonts w:ascii="Courier New" w:hAnsi="Courier New"/>
          <w:sz w:val="18"/>
        </w:rPr>
        <w:t>Verify Build → Test → Deploy</w:t>
      </w:r>
    </w:p>
    <w:p w14:paraId="55440532" w14:textId="77777777" w:rsidR="00DF495A" w:rsidRDefault="00000000">
      <w:pPr>
        <w:ind w:left="360"/>
        <w:rPr>
          <w:rFonts w:ascii="Courier New" w:hAnsi="Courier New"/>
          <w:sz w:val="18"/>
        </w:rPr>
      </w:pPr>
      <w:r w:rsidRPr="0000015C">
        <w:rPr>
          <w:rFonts w:ascii="Courier New" w:hAnsi="Courier New"/>
          <w:sz w:val="18"/>
        </w:rPr>
        <w:t>Verify Finished: SUCCESS</w:t>
      </w:r>
    </w:p>
    <w:p w14:paraId="61BD6FDC" w14:textId="77777777" w:rsidR="0000015C" w:rsidRDefault="0000015C">
      <w:pPr>
        <w:ind w:left="360"/>
        <w:rPr>
          <w:noProof/>
        </w:rPr>
      </w:pPr>
    </w:p>
    <w:p w14:paraId="3CFB2EC2" w14:textId="41A13D67" w:rsidR="0000015C" w:rsidRPr="0000015C" w:rsidRDefault="0000015C">
      <w:pPr>
        <w:ind w:left="360"/>
      </w:pPr>
      <w:r w:rsidRPr="0000015C">
        <w:rPr>
          <w:noProof/>
        </w:rPr>
        <w:drawing>
          <wp:inline distT="0" distB="0" distL="0" distR="0" wp14:anchorId="7864AC35" wp14:editId="209F491D">
            <wp:extent cx="3409950" cy="994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ipeline.png"/>
                    <pic:cNvPicPr/>
                  </pic:nvPicPr>
                  <pic:blipFill rotWithShape="1">
                    <a:blip r:embed="rId9"/>
                    <a:srcRect t="9445" r="60301" b="62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56" cy="99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83A63" w14:textId="77777777" w:rsidR="00DF495A" w:rsidRPr="0000015C" w:rsidRDefault="00000000">
      <w:pPr>
        <w:pStyle w:val="Heading1"/>
        <w:rPr>
          <w:color w:val="auto"/>
        </w:rPr>
      </w:pPr>
      <w:r w:rsidRPr="0000015C">
        <w:rPr>
          <w:color w:val="auto"/>
        </w:rPr>
        <w:t>4. Jenkins Pipeline Configuration</w:t>
      </w:r>
    </w:p>
    <w:p w14:paraId="334E4961" w14:textId="5D61CC34" w:rsidR="0000015C" w:rsidRPr="0000015C" w:rsidRDefault="00000000">
      <w:pPr>
        <w:rPr>
          <w:rFonts w:ascii="Courier New" w:hAnsi="Courier New"/>
          <w:sz w:val="17"/>
        </w:rPr>
      </w:pPr>
      <w:r w:rsidRPr="0000015C">
        <w:rPr>
          <w:rFonts w:ascii="Courier New" w:hAnsi="Courier New"/>
          <w:sz w:val="17"/>
        </w:rPr>
        <w:t>pipeline {</w:t>
      </w:r>
      <w:r w:rsidRPr="0000015C">
        <w:rPr>
          <w:rFonts w:ascii="Courier New" w:hAnsi="Courier New"/>
          <w:sz w:val="17"/>
        </w:rPr>
        <w:br/>
        <w:t xml:space="preserve">  agent any</w:t>
      </w:r>
      <w:r w:rsidRPr="0000015C">
        <w:rPr>
          <w:rFonts w:ascii="Courier New" w:hAnsi="Courier New"/>
          <w:sz w:val="17"/>
        </w:rPr>
        <w:br/>
        <w:t xml:space="preserve">  stages {</w:t>
      </w:r>
      <w:r w:rsidRPr="0000015C">
        <w:rPr>
          <w:rFonts w:ascii="Courier New" w:hAnsi="Courier New"/>
          <w:sz w:val="17"/>
        </w:rPr>
        <w:br/>
        <w:t xml:space="preserve">    stage('Build') {</w:t>
      </w:r>
      <w:r w:rsidRPr="0000015C">
        <w:rPr>
          <w:rFonts w:ascii="Courier New" w:hAnsi="Courier New"/>
          <w:sz w:val="17"/>
        </w:rPr>
        <w:br/>
        <w:t xml:space="preserve">      steps </w:t>
      </w:r>
      <w:proofErr w:type="gramStart"/>
      <w:r w:rsidRPr="0000015C">
        <w:rPr>
          <w:rFonts w:ascii="Courier New" w:hAnsi="Courier New"/>
          <w:sz w:val="17"/>
        </w:rPr>
        <w:t>{ sh</w:t>
      </w:r>
      <w:proofErr w:type="gramEnd"/>
      <w:r w:rsidRPr="0000015C">
        <w:rPr>
          <w:rFonts w:ascii="Courier New" w:hAnsi="Courier New"/>
          <w:sz w:val="17"/>
        </w:rPr>
        <w:t xml:space="preserve"> 'npm ci</w:t>
      </w:r>
      <w:proofErr w:type="gramStart"/>
      <w:r w:rsidRPr="0000015C">
        <w:rPr>
          <w:rFonts w:ascii="Courier New" w:hAnsi="Courier New"/>
          <w:sz w:val="17"/>
        </w:rPr>
        <w:t>' }</w:t>
      </w:r>
      <w:proofErr w:type="gramEnd"/>
      <w:r w:rsidRPr="0000015C">
        <w:rPr>
          <w:rFonts w:ascii="Courier New" w:hAnsi="Courier New"/>
          <w:sz w:val="17"/>
        </w:rPr>
        <w:br/>
        <w:t xml:space="preserve">  </w:t>
      </w:r>
      <w:proofErr w:type="gramStart"/>
      <w:r w:rsidRPr="0000015C">
        <w:rPr>
          <w:rFonts w:ascii="Courier New" w:hAnsi="Courier New"/>
          <w:sz w:val="17"/>
        </w:rPr>
        <w:t xml:space="preserve">  }</w:t>
      </w:r>
      <w:proofErr w:type="gramEnd"/>
      <w:r w:rsidRPr="0000015C">
        <w:rPr>
          <w:rFonts w:ascii="Courier New" w:hAnsi="Courier New"/>
          <w:sz w:val="17"/>
        </w:rPr>
        <w:br/>
        <w:t xml:space="preserve">    stage('Test') {</w:t>
      </w:r>
      <w:r w:rsidRPr="0000015C">
        <w:rPr>
          <w:rFonts w:ascii="Courier New" w:hAnsi="Courier New"/>
          <w:sz w:val="17"/>
        </w:rPr>
        <w:br/>
        <w:t xml:space="preserve">      steps </w:t>
      </w:r>
      <w:proofErr w:type="gramStart"/>
      <w:r w:rsidRPr="0000015C">
        <w:rPr>
          <w:rFonts w:ascii="Courier New" w:hAnsi="Courier New"/>
          <w:sz w:val="17"/>
        </w:rPr>
        <w:t>{ sh</w:t>
      </w:r>
      <w:proofErr w:type="gramEnd"/>
      <w:r w:rsidRPr="0000015C">
        <w:rPr>
          <w:rFonts w:ascii="Courier New" w:hAnsi="Courier New"/>
          <w:sz w:val="17"/>
        </w:rPr>
        <w:t xml:space="preserve"> 'npm test</w:t>
      </w:r>
      <w:proofErr w:type="gramStart"/>
      <w:r w:rsidRPr="0000015C">
        <w:rPr>
          <w:rFonts w:ascii="Courier New" w:hAnsi="Courier New"/>
          <w:sz w:val="17"/>
        </w:rPr>
        <w:t>' }</w:t>
      </w:r>
      <w:proofErr w:type="gramEnd"/>
      <w:r w:rsidRPr="0000015C">
        <w:rPr>
          <w:rFonts w:ascii="Courier New" w:hAnsi="Courier New"/>
          <w:sz w:val="17"/>
        </w:rPr>
        <w:br/>
        <w:t xml:space="preserve">  </w:t>
      </w:r>
      <w:proofErr w:type="gramStart"/>
      <w:r w:rsidRPr="0000015C">
        <w:rPr>
          <w:rFonts w:ascii="Courier New" w:hAnsi="Courier New"/>
          <w:sz w:val="17"/>
        </w:rPr>
        <w:t xml:space="preserve">  }</w:t>
      </w:r>
      <w:proofErr w:type="gramEnd"/>
      <w:r w:rsidRPr="0000015C">
        <w:rPr>
          <w:rFonts w:ascii="Courier New" w:hAnsi="Courier New"/>
          <w:sz w:val="17"/>
        </w:rPr>
        <w:br/>
        <w:t xml:space="preserve">    stage('Deploy') {</w:t>
      </w:r>
      <w:r w:rsidRPr="0000015C">
        <w:rPr>
          <w:rFonts w:ascii="Courier New" w:hAnsi="Courier New"/>
          <w:sz w:val="17"/>
        </w:rPr>
        <w:br/>
        <w:t xml:space="preserve">      steps </w:t>
      </w:r>
      <w:proofErr w:type="gramStart"/>
      <w:r w:rsidRPr="0000015C">
        <w:rPr>
          <w:rFonts w:ascii="Courier New" w:hAnsi="Courier New"/>
          <w:sz w:val="17"/>
        </w:rPr>
        <w:t>{ sh</w:t>
      </w:r>
      <w:proofErr w:type="gramEnd"/>
      <w:r w:rsidRPr="0000015C">
        <w:rPr>
          <w:rFonts w:ascii="Courier New" w:hAnsi="Courier New"/>
          <w:sz w:val="17"/>
        </w:rPr>
        <w:t xml:space="preserve"> 'docker compose up -d --build</w:t>
      </w:r>
      <w:proofErr w:type="gramStart"/>
      <w:r w:rsidRPr="0000015C">
        <w:rPr>
          <w:rFonts w:ascii="Courier New" w:hAnsi="Courier New"/>
          <w:sz w:val="17"/>
        </w:rPr>
        <w:t>' }</w:t>
      </w:r>
      <w:proofErr w:type="gramEnd"/>
      <w:r w:rsidRPr="0000015C">
        <w:rPr>
          <w:rFonts w:ascii="Courier New" w:hAnsi="Courier New"/>
          <w:sz w:val="17"/>
        </w:rPr>
        <w:br/>
        <w:t xml:space="preserve">  </w:t>
      </w:r>
      <w:proofErr w:type="gramStart"/>
      <w:r w:rsidRPr="0000015C">
        <w:rPr>
          <w:rFonts w:ascii="Courier New" w:hAnsi="Courier New"/>
          <w:sz w:val="17"/>
        </w:rPr>
        <w:t xml:space="preserve">  }</w:t>
      </w:r>
      <w:proofErr w:type="gramEnd"/>
      <w:r w:rsidRPr="0000015C">
        <w:rPr>
          <w:rFonts w:ascii="Courier New" w:hAnsi="Courier New"/>
          <w:sz w:val="17"/>
        </w:rPr>
        <w:br/>
      </w:r>
      <w:proofErr w:type="gramStart"/>
      <w:r w:rsidRPr="0000015C">
        <w:rPr>
          <w:rFonts w:ascii="Courier New" w:hAnsi="Courier New"/>
          <w:sz w:val="17"/>
        </w:rPr>
        <w:t xml:space="preserve">  }</w:t>
      </w:r>
      <w:proofErr w:type="gramEnd"/>
      <w:r w:rsidRPr="0000015C">
        <w:rPr>
          <w:rFonts w:ascii="Courier New" w:hAnsi="Courier New"/>
          <w:sz w:val="17"/>
        </w:rPr>
        <w:br/>
        <w:t xml:space="preserve">  post {</w:t>
      </w:r>
      <w:r w:rsidRPr="0000015C">
        <w:rPr>
          <w:rFonts w:ascii="Courier New" w:hAnsi="Courier New"/>
          <w:sz w:val="17"/>
        </w:rPr>
        <w:br/>
        <w:t xml:space="preserve">    success </w:t>
      </w:r>
      <w:proofErr w:type="gramStart"/>
      <w:r w:rsidRPr="0000015C">
        <w:rPr>
          <w:rFonts w:ascii="Courier New" w:hAnsi="Courier New"/>
          <w:sz w:val="17"/>
        </w:rPr>
        <w:t>{ echo</w:t>
      </w:r>
      <w:proofErr w:type="gramEnd"/>
      <w:r w:rsidRPr="0000015C">
        <w:rPr>
          <w:rFonts w:ascii="Courier New" w:hAnsi="Courier New"/>
          <w:sz w:val="17"/>
        </w:rPr>
        <w:t xml:space="preserve"> 'Deployment completed successfully</w:t>
      </w:r>
      <w:proofErr w:type="gramStart"/>
      <w:r w:rsidRPr="0000015C">
        <w:rPr>
          <w:rFonts w:ascii="Courier New" w:hAnsi="Courier New"/>
          <w:sz w:val="17"/>
        </w:rPr>
        <w:t>' }</w:t>
      </w:r>
      <w:proofErr w:type="gramEnd"/>
      <w:r w:rsidRPr="0000015C">
        <w:rPr>
          <w:rFonts w:ascii="Courier New" w:hAnsi="Courier New"/>
          <w:sz w:val="17"/>
        </w:rPr>
        <w:br/>
        <w:t xml:space="preserve">    failure </w:t>
      </w:r>
      <w:proofErr w:type="gramStart"/>
      <w:r w:rsidRPr="0000015C">
        <w:rPr>
          <w:rFonts w:ascii="Courier New" w:hAnsi="Courier New"/>
          <w:sz w:val="17"/>
        </w:rPr>
        <w:t>{ echo</w:t>
      </w:r>
      <w:proofErr w:type="gramEnd"/>
      <w:r w:rsidRPr="0000015C">
        <w:rPr>
          <w:rFonts w:ascii="Courier New" w:hAnsi="Courier New"/>
          <w:sz w:val="17"/>
        </w:rPr>
        <w:t xml:space="preserve"> 'Pipeline failed</w:t>
      </w:r>
      <w:proofErr w:type="gramStart"/>
      <w:r w:rsidRPr="0000015C">
        <w:rPr>
          <w:rFonts w:ascii="Courier New" w:hAnsi="Courier New"/>
          <w:sz w:val="17"/>
        </w:rPr>
        <w:t>' }</w:t>
      </w:r>
      <w:proofErr w:type="gramEnd"/>
      <w:r w:rsidRPr="0000015C">
        <w:rPr>
          <w:rFonts w:ascii="Courier New" w:hAnsi="Courier New"/>
          <w:sz w:val="17"/>
        </w:rPr>
        <w:br/>
      </w:r>
      <w:proofErr w:type="gramStart"/>
      <w:r w:rsidRPr="0000015C">
        <w:rPr>
          <w:rFonts w:ascii="Courier New" w:hAnsi="Courier New"/>
          <w:sz w:val="17"/>
        </w:rPr>
        <w:t xml:space="preserve">  }</w:t>
      </w:r>
      <w:proofErr w:type="gramEnd"/>
      <w:r w:rsidRPr="0000015C">
        <w:rPr>
          <w:rFonts w:ascii="Courier New" w:hAnsi="Courier New"/>
          <w:sz w:val="17"/>
        </w:rPr>
        <w:br/>
        <w:t>}</w:t>
      </w:r>
    </w:p>
    <w:p w14:paraId="2891724B" w14:textId="0BE3C90D" w:rsidR="00DF495A" w:rsidRPr="0000015C" w:rsidRDefault="0000015C" w:rsidP="0000015C">
      <w:r w:rsidRPr="0000015C">
        <w:rPr>
          <w:noProof/>
        </w:rPr>
        <w:drawing>
          <wp:inline distT="0" distB="0" distL="0" distR="0" wp14:anchorId="57BF5013" wp14:editId="28081BC0">
            <wp:extent cx="3105150" cy="1162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jenkinsfile.png"/>
                    <pic:cNvPicPr/>
                  </pic:nvPicPr>
                  <pic:blipFill rotWithShape="1">
                    <a:blip r:embed="rId10"/>
                    <a:srcRect t="10000" r="43404" b="39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00015C">
        <w:t>.</w:t>
      </w:r>
    </w:p>
    <w:p w14:paraId="6EDA7FA9" w14:textId="77777777" w:rsidR="00DF495A" w:rsidRPr="0000015C" w:rsidRDefault="00000000">
      <w:pPr>
        <w:pStyle w:val="Heading1"/>
        <w:rPr>
          <w:color w:val="auto"/>
        </w:rPr>
      </w:pPr>
      <w:r w:rsidRPr="0000015C">
        <w:rPr>
          <w:color w:val="auto"/>
        </w:rPr>
        <w:t>5. Jenkins Job Configuration Record</w:t>
      </w:r>
    </w:p>
    <w:p w14:paraId="4F605D1F" w14:textId="77777777" w:rsidR="00DF495A" w:rsidRPr="0000015C" w:rsidRDefault="00000000">
      <w:pPr>
        <w:pStyle w:val="ListBullet"/>
      </w:pPr>
      <w:r w:rsidRPr="0000015C">
        <w:t>Job name: lab1-jenkins-pipeline</w:t>
      </w:r>
    </w:p>
    <w:p w14:paraId="3EE1494D" w14:textId="77777777" w:rsidR="00DF495A" w:rsidRPr="0000015C" w:rsidRDefault="00000000">
      <w:pPr>
        <w:pStyle w:val="ListBullet"/>
      </w:pPr>
      <w:r w:rsidRPr="0000015C">
        <w:t>Job type: Pipeline</w:t>
      </w:r>
    </w:p>
    <w:p w14:paraId="63C5DD0C" w14:textId="77777777" w:rsidR="00DF495A" w:rsidRPr="0000015C" w:rsidRDefault="00000000">
      <w:pPr>
        <w:pStyle w:val="ListBullet"/>
      </w:pPr>
      <w:r w:rsidRPr="0000015C">
        <w:t>Definition: Pipeline script from SCM</w:t>
      </w:r>
    </w:p>
    <w:p w14:paraId="38BDF98A" w14:textId="77777777" w:rsidR="00DF495A" w:rsidRPr="0000015C" w:rsidRDefault="00000000">
      <w:pPr>
        <w:pStyle w:val="ListBullet"/>
      </w:pPr>
      <w:r w:rsidRPr="0000015C">
        <w:t>SCM: Git</w:t>
      </w:r>
    </w:p>
    <w:p w14:paraId="6B1AF75A" w14:textId="77777777" w:rsidR="00DF495A" w:rsidRPr="0000015C" w:rsidRDefault="00000000">
      <w:pPr>
        <w:pStyle w:val="ListBullet"/>
      </w:pPr>
      <w:r w:rsidRPr="0000015C">
        <w:t>Script Path: Jenkinsfile</w:t>
      </w:r>
    </w:p>
    <w:p w14:paraId="049017D5" w14:textId="77777777" w:rsidR="00DF495A" w:rsidRPr="0000015C" w:rsidRDefault="00000000">
      <w:pPr>
        <w:pStyle w:val="ListBullet"/>
      </w:pPr>
      <w:r w:rsidRPr="0000015C">
        <w:t>Build trigger: Poll SCM or Git webhook</w:t>
      </w:r>
    </w:p>
    <w:p w14:paraId="26EEFBA8" w14:textId="77777777" w:rsidR="00DF495A" w:rsidRPr="0000015C" w:rsidRDefault="00000000">
      <w:pPr>
        <w:pStyle w:val="ListBullet"/>
      </w:pPr>
      <w:r w:rsidRPr="0000015C">
        <w:t>Stages: Build, Test, Deploy</w:t>
      </w:r>
    </w:p>
    <w:p w14:paraId="39391521" w14:textId="77777777" w:rsidR="00DF495A" w:rsidRDefault="00000000">
      <w:pPr>
        <w:pStyle w:val="ListBullet"/>
      </w:pPr>
      <w:r w:rsidRPr="0000015C">
        <w:t>Post-build: success/failure messages</w:t>
      </w:r>
    </w:p>
    <w:p w14:paraId="2B9A10A4" w14:textId="77777777" w:rsidR="00074C0F" w:rsidRDefault="00074C0F" w:rsidP="00074C0F">
      <w:pPr>
        <w:pStyle w:val="ListBullet"/>
        <w:numPr>
          <w:ilvl w:val="0"/>
          <w:numId w:val="0"/>
        </w:numPr>
        <w:ind w:left="360"/>
        <w:rPr>
          <w:noProof/>
        </w:rPr>
      </w:pPr>
    </w:p>
    <w:p w14:paraId="5AFB3676" w14:textId="78C4A926" w:rsidR="00074C0F" w:rsidRDefault="00074C0F" w:rsidP="00074C0F">
      <w:pPr>
        <w:pStyle w:val="ListBullet"/>
        <w:numPr>
          <w:ilvl w:val="0"/>
          <w:numId w:val="0"/>
        </w:numPr>
        <w:ind w:left="360"/>
      </w:pPr>
      <w:r w:rsidRPr="0000015C">
        <w:rPr>
          <w:noProof/>
        </w:rPr>
        <w:lastRenderedPageBreak/>
        <w:drawing>
          <wp:inline distT="0" distB="0" distL="0" distR="0" wp14:anchorId="32CFF117" wp14:editId="1409EC2A">
            <wp:extent cx="2965450" cy="1660976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nsole.png"/>
                    <pic:cNvPicPr/>
                  </pic:nvPicPr>
                  <pic:blipFill rotWithShape="1">
                    <a:blip r:embed="rId11"/>
                    <a:srcRect t="9444" r="57639" b="33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277" cy="166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D02B2" w14:textId="77777777" w:rsidR="00074C0F" w:rsidRDefault="00074C0F" w:rsidP="00074C0F">
      <w:pPr>
        <w:pStyle w:val="ListBullet"/>
        <w:numPr>
          <w:ilvl w:val="0"/>
          <w:numId w:val="0"/>
        </w:numPr>
        <w:ind w:left="360"/>
        <w:rPr>
          <w:noProof/>
        </w:rPr>
      </w:pPr>
    </w:p>
    <w:p w14:paraId="4FF2978E" w14:textId="1C8BD451" w:rsidR="00DF495A" w:rsidRPr="0000015C" w:rsidRDefault="00074C0F" w:rsidP="00074C0F">
      <w:pPr>
        <w:pStyle w:val="ListBullet"/>
        <w:numPr>
          <w:ilvl w:val="0"/>
          <w:numId w:val="0"/>
        </w:numPr>
        <w:ind w:left="360"/>
      </w:pPr>
      <w:r w:rsidRPr="0000015C">
        <w:rPr>
          <w:noProof/>
        </w:rPr>
        <w:drawing>
          <wp:inline distT="0" distB="0" distL="0" distR="0" wp14:anchorId="14783812" wp14:editId="4115277E">
            <wp:extent cx="3124200" cy="76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verify.png"/>
                    <pic:cNvPicPr/>
                  </pic:nvPicPr>
                  <pic:blipFill rotWithShape="1">
                    <a:blip r:embed="rId12"/>
                    <a:srcRect t="9722" r="43055" b="56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DFD5E" w14:textId="7435625D" w:rsidR="00DF495A" w:rsidRPr="0000015C" w:rsidRDefault="00074C0F">
      <w:pPr>
        <w:pStyle w:val="Heading1"/>
        <w:rPr>
          <w:color w:val="auto"/>
        </w:rPr>
      </w:pPr>
      <w:r>
        <w:rPr>
          <w:color w:val="auto"/>
        </w:rPr>
        <w:t>6</w:t>
      </w:r>
      <w:r w:rsidR="00000000" w:rsidRPr="0000015C">
        <w:rPr>
          <w:color w:val="auto"/>
        </w:rPr>
        <w:t>. Observations</w:t>
      </w:r>
    </w:p>
    <w:p w14:paraId="5A1DC9B3" w14:textId="77777777" w:rsidR="00DF495A" w:rsidRPr="0000015C" w:rsidRDefault="00000000">
      <w:pPr>
        <w:pStyle w:val="ListBullet"/>
      </w:pPr>
      <w:r w:rsidRPr="0000015C">
        <w:t>The Express application can be built and tested independently before Jenkins execution.</w:t>
      </w:r>
    </w:p>
    <w:p w14:paraId="43CFCDF7" w14:textId="77777777" w:rsidR="00DF495A" w:rsidRPr="0000015C" w:rsidRDefault="00000000">
      <w:pPr>
        <w:pStyle w:val="ListBullet"/>
      </w:pPr>
      <w:r w:rsidRPr="0000015C">
        <w:t>Git provides a traceable history of application, deployment and pipeline changes.</w:t>
      </w:r>
    </w:p>
    <w:p w14:paraId="161D52D3" w14:textId="77777777" w:rsidR="00DF495A" w:rsidRPr="0000015C" w:rsidRDefault="00000000">
      <w:pPr>
        <w:pStyle w:val="ListBullet"/>
      </w:pPr>
      <w:r w:rsidRPr="0000015C">
        <w:t>The Jenkinsfile creates a repeatable Build → Test → Deploy sequence.</w:t>
      </w:r>
    </w:p>
    <w:p w14:paraId="7DFF372C" w14:textId="77777777" w:rsidR="00DF495A" w:rsidRPr="0000015C" w:rsidRDefault="00000000">
      <w:pPr>
        <w:pStyle w:val="ListBullet"/>
      </w:pPr>
      <w:r w:rsidRPr="0000015C">
        <w:t>A failed earlier stage should prevent the deployment stage from being considered successful.</w:t>
      </w:r>
    </w:p>
    <w:p w14:paraId="42F4A0F9" w14:textId="77777777" w:rsidR="00DF495A" w:rsidRPr="0000015C" w:rsidRDefault="00000000">
      <w:pPr>
        <w:pStyle w:val="ListBullet"/>
      </w:pPr>
      <w:r w:rsidRPr="0000015C">
        <w:t>Docker Compose provides a repeatable deployment command.</w:t>
      </w:r>
    </w:p>
    <w:p w14:paraId="3DD05264" w14:textId="77777777" w:rsidR="00DF495A" w:rsidRPr="0000015C" w:rsidRDefault="00000000">
      <w:pPr>
        <w:pStyle w:val="ListBullet"/>
      </w:pPr>
      <w:r w:rsidRPr="0000015C">
        <w:t>The /health endpoint provides a simple post-deployment verification.</w:t>
      </w:r>
    </w:p>
    <w:p w14:paraId="7BF58950" w14:textId="77777777" w:rsidR="00DF495A" w:rsidRPr="0000015C" w:rsidRDefault="00000000">
      <w:pPr>
        <w:pStyle w:val="ListBullet"/>
      </w:pPr>
      <w:r w:rsidRPr="0000015C">
        <w:t>Jenkins Console Output is the main evidence for pipeline command execution.</w:t>
      </w:r>
    </w:p>
    <w:p w14:paraId="15A1AABE" w14:textId="369D18F9" w:rsidR="00DF495A" w:rsidRPr="0000015C" w:rsidRDefault="00074C0F">
      <w:pPr>
        <w:pStyle w:val="Heading1"/>
        <w:rPr>
          <w:color w:val="auto"/>
        </w:rPr>
      </w:pPr>
      <w:r>
        <w:rPr>
          <w:color w:val="auto"/>
        </w:rPr>
        <w:t>7</w:t>
      </w:r>
      <w:r w:rsidR="00000000" w:rsidRPr="0000015C">
        <w:rPr>
          <w:color w:val="auto"/>
        </w:rPr>
        <w:t>. Expected Results</w:t>
      </w:r>
    </w:p>
    <w:p w14:paraId="761FE50E" w14:textId="77777777" w:rsidR="00DF495A" w:rsidRPr="0000015C" w:rsidRDefault="00000000">
      <w:r w:rsidRPr="0000015C">
        <w:rPr>
          <w:b/>
        </w:rPr>
        <w:t xml:space="preserve">npm test — </w:t>
      </w:r>
      <w:r w:rsidRPr="0000015C">
        <w:t>Tests passed</w:t>
      </w:r>
    </w:p>
    <w:p w14:paraId="40A34678" w14:textId="77777777" w:rsidR="00DF495A" w:rsidRPr="0000015C" w:rsidRDefault="00000000">
      <w:r w:rsidRPr="0000015C">
        <w:rPr>
          <w:b/>
        </w:rPr>
        <w:t xml:space="preserve">git status — </w:t>
      </w:r>
      <w:r w:rsidRPr="0000015C">
        <w:t>Working tree clean after commit</w:t>
      </w:r>
    </w:p>
    <w:p w14:paraId="52D33126" w14:textId="77777777" w:rsidR="00DF495A" w:rsidRPr="0000015C" w:rsidRDefault="00000000">
      <w:r w:rsidRPr="0000015C">
        <w:rPr>
          <w:b/>
        </w:rPr>
        <w:t xml:space="preserve">Build — </w:t>
      </w:r>
      <w:r w:rsidRPr="0000015C">
        <w:t>SUCCESS</w:t>
      </w:r>
    </w:p>
    <w:p w14:paraId="0B116A8E" w14:textId="77777777" w:rsidR="00DF495A" w:rsidRPr="0000015C" w:rsidRDefault="00000000">
      <w:r w:rsidRPr="0000015C">
        <w:rPr>
          <w:b/>
        </w:rPr>
        <w:t xml:space="preserve">Test — </w:t>
      </w:r>
      <w:r w:rsidRPr="0000015C">
        <w:t>SUCCESS</w:t>
      </w:r>
    </w:p>
    <w:p w14:paraId="363184B5" w14:textId="77777777" w:rsidR="00DF495A" w:rsidRPr="0000015C" w:rsidRDefault="00000000">
      <w:r w:rsidRPr="0000015C">
        <w:rPr>
          <w:b/>
        </w:rPr>
        <w:t xml:space="preserve">Deploy — </w:t>
      </w:r>
      <w:r w:rsidRPr="0000015C">
        <w:t>SUCCESS</w:t>
      </w:r>
    </w:p>
    <w:p w14:paraId="24BCD34C" w14:textId="77777777" w:rsidR="00DF495A" w:rsidRPr="0000015C" w:rsidRDefault="00000000">
      <w:r w:rsidRPr="0000015C">
        <w:rPr>
          <w:b/>
        </w:rPr>
        <w:t xml:space="preserve">docker compose ps — </w:t>
      </w:r>
      <w:r w:rsidRPr="0000015C">
        <w:t>Application container running</w:t>
      </w:r>
    </w:p>
    <w:p w14:paraId="7B02BF48" w14:textId="77777777" w:rsidR="00DF495A" w:rsidRPr="0000015C" w:rsidRDefault="00000000">
      <w:r w:rsidRPr="0000015C">
        <w:rPr>
          <w:b/>
        </w:rPr>
        <w:t xml:space="preserve">GET /health — </w:t>
      </w:r>
      <w:r w:rsidRPr="0000015C">
        <w:t>HTTP 200 and healthy status</w:t>
      </w:r>
    </w:p>
    <w:p w14:paraId="33712199" w14:textId="5892E814" w:rsidR="00DF495A" w:rsidRPr="0000015C" w:rsidRDefault="00074C0F">
      <w:pPr>
        <w:pStyle w:val="Heading1"/>
        <w:rPr>
          <w:color w:val="auto"/>
        </w:rPr>
      </w:pPr>
      <w:r>
        <w:rPr>
          <w:color w:val="auto"/>
        </w:rPr>
        <w:t>8</w:t>
      </w:r>
      <w:r w:rsidR="00000000" w:rsidRPr="0000015C">
        <w:rPr>
          <w:color w:val="auto"/>
        </w:rPr>
        <w:t>. Final Submission Checklist</w:t>
      </w:r>
    </w:p>
    <w:p w14:paraId="1622A88D" w14:textId="77777777" w:rsidR="00DF495A" w:rsidRPr="0000015C" w:rsidRDefault="00000000">
      <w:pPr>
        <w:pStyle w:val="ListBullet"/>
      </w:pPr>
      <w:r w:rsidRPr="0000015C">
        <w:t>All commands recorded.</w:t>
      </w:r>
    </w:p>
    <w:p w14:paraId="4AA8E504" w14:textId="77777777" w:rsidR="00DF495A" w:rsidRPr="0000015C" w:rsidRDefault="00000000">
      <w:pPr>
        <w:pStyle w:val="ListBullet"/>
      </w:pPr>
      <w:r w:rsidRPr="0000015C">
        <w:t>Jenkinsfile included.</w:t>
      </w:r>
    </w:p>
    <w:p w14:paraId="4C66A258" w14:textId="77777777" w:rsidR="00DF495A" w:rsidRPr="0000015C" w:rsidRDefault="00000000">
      <w:pPr>
        <w:pStyle w:val="ListBullet"/>
      </w:pPr>
      <w:r w:rsidRPr="0000015C">
        <w:lastRenderedPageBreak/>
        <w:t>Jenkins job configuration documented.</w:t>
      </w:r>
    </w:p>
    <w:p w14:paraId="186EE648" w14:textId="77777777" w:rsidR="00DF495A" w:rsidRPr="0000015C" w:rsidRDefault="00000000">
      <w:pPr>
        <w:pStyle w:val="ListBullet"/>
      </w:pPr>
      <w:r w:rsidRPr="0000015C">
        <w:t>Build trigger documented.</w:t>
      </w:r>
    </w:p>
    <w:p w14:paraId="7185299A" w14:textId="77777777" w:rsidR="00DF495A" w:rsidRPr="0000015C" w:rsidRDefault="00000000">
      <w:pPr>
        <w:pStyle w:val="ListBullet"/>
      </w:pPr>
      <w:r w:rsidRPr="0000015C">
        <w:t>Git commit history included.</w:t>
      </w:r>
    </w:p>
    <w:p w14:paraId="1C99E3CC" w14:textId="77777777" w:rsidR="00DF495A" w:rsidRPr="0000015C" w:rsidRDefault="00000000">
      <w:pPr>
        <w:pStyle w:val="ListBullet"/>
      </w:pPr>
      <w:r w:rsidRPr="0000015C">
        <w:t>Jenkins stage-view screenshot included.</w:t>
      </w:r>
    </w:p>
    <w:p w14:paraId="56C4BD7C" w14:textId="77777777" w:rsidR="00DF495A" w:rsidRPr="0000015C" w:rsidRDefault="00000000">
      <w:pPr>
        <w:pStyle w:val="ListBullet"/>
      </w:pPr>
      <w:r w:rsidRPr="0000015C">
        <w:t>Jenkins Console Output screenshot included.</w:t>
      </w:r>
    </w:p>
    <w:p w14:paraId="54A6169C" w14:textId="77777777" w:rsidR="00DF495A" w:rsidRPr="0000015C" w:rsidRDefault="00000000">
      <w:pPr>
        <w:pStyle w:val="ListBullet"/>
      </w:pPr>
      <w:r w:rsidRPr="0000015C">
        <w:t>Docker deployment verification included.</w:t>
      </w:r>
    </w:p>
    <w:p w14:paraId="54BBEDC0" w14:textId="65AB37D2" w:rsidR="00DF495A" w:rsidRPr="0000015C" w:rsidRDefault="00000000" w:rsidP="00074C0F">
      <w:pPr>
        <w:pStyle w:val="ListBullet"/>
      </w:pPr>
      <w:r w:rsidRPr="0000015C">
        <w:t>Health endpoint verification included.</w:t>
      </w:r>
    </w:p>
    <w:sectPr w:rsidR="00DF495A" w:rsidRPr="000001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332790">
    <w:abstractNumId w:val="8"/>
  </w:num>
  <w:num w:numId="2" w16cid:durableId="954020425">
    <w:abstractNumId w:val="6"/>
  </w:num>
  <w:num w:numId="3" w16cid:durableId="190798700">
    <w:abstractNumId w:val="5"/>
  </w:num>
  <w:num w:numId="4" w16cid:durableId="2125419141">
    <w:abstractNumId w:val="4"/>
  </w:num>
  <w:num w:numId="5" w16cid:durableId="261648205">
    <w:abstractNumId w:val="7"/>
  </w:num>
  <w:num w:numId="6" w16cid:durableId="1937395299">
    <w:abstractNumId w:val="3"/>
  </w:num>
  <w:num w:numId="7" w16cid:durableId="1963613520">
    <w:abstractNumId w:val="2"/>
  </w:num>
  <w:num w:numId="8" w16cid:durableId="1075781519">
    <w:abstractNumId w:val="1"/>
  </w:num>
  <w:num w:numId="9" w16cid:durableId="121084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15C"/>
    <w:rsid w:val="00034616"/>
    <w:rsid w:val="0006063C"/>
    <w:rsid w:val="00074C0F"/>
    <w:rsid w:val="0015074B"/>
    <w:rsid w:val="0029639D"/>
    <w:rsid w:val="00326F90"/>
    <w:rsid w:val="00AA1D8D"/>
    <w:rsid w:val="00B47730"/>
    <w:rsid w:val="00CB0664"/>
    <w:rsid w:val="00DF080E"/>
    <w:rsid w:val="00DF49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589ED"/>
  <w14:defaultImageDpi w14:val="300"/>
  <w15:docId w15:val="{D25220C7-0522-4CF5-8E6E-EC5754E7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Manya Singh</cp:lastModifiedBy>
  <cp:revision>2</cp:revision>
  <dcterms:created xsi:type="dcterms:W3CDTF">2013-12-23T23:15:00Z</dcterms:created>
  <dcterms:modified xsi:type="dcterms:W3CDTF">2026-10-07T14:15:00Z</dcterms:modified>
  <cp:category/>
</cp:coreProperties>
</file>